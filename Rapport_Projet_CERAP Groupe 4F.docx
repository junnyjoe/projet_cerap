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463205"/>
        <w:docPartObj>
          <w:docPartGallery w:val="Cover Pages"/>
          <w:docPartUnique/>
        </w:docPartObj>
      </w:sdtPr>
      <w:sdtEndPr>
        <w:rPr>
          <w:rFonts w:ascii="Arial" w:hAnsi="Arial"/>
          <w:b/>
          <w:color w:val="1A375E"/>
          <w:sz w:val="56"/>
        </w:rPr>
      </w:sdtEndPr>
      <w:sdtContent>
        <w:p w14:paraId="1413C5DD" w14:textId="3F71EFCE" w:rsidR="001B4479" w:rsidRDefault="001B4479">
          <w:pPr>
            <w:pStyle w:val="Sansinterligne"/>
          </w:pPr>
          <w:r>
            <w:rPr>
              <w:rFonts w:ascii="Arial" w:hAnsi="Arial"/>
              <w:b/>
              <w:noProof/>
              <w:color w:val="1A375E"/>
              <w:sz w:val="56"/>
            </w:rPr>
            <w:drawing>
              <wp:inline distT="0" distB="0" distL="0" distR="0" wp14:anchorId="19BD6CB5" wp14:editId="59B4999C">
                <wp:extent cx="882502" cy="882502"/>
                <wp:effectExtent l="0" t="0" r="0" b="0"/>
                <wp:docPr id="1675039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10433" name="Image 1187310433"/>
                        <pic:cNvPicPr/>
                      </pic:nvPicPr>
                      <pic:blipFill>
                        <a:blip r:embed="rId7"/>
                        <a:stretch>
                          <a:fillRect/>
                        </a:stretch>
                      </pic:blipFill>
                      <pic:spPr>
                        <a:xfrm>
                          <a:off x="0" y="0"/>
                          <a:ext cx="887171" cy="887171"/>
                        </a:xfrm>
                        <a:prstGeom prst="rect">
                          <a:avLst/>
                        </a:prstGeom>
                      </pic:spPr>
                    </pic:pic>
                  </a:graphicData>
                </a:graphic>
              </wp:inline>
            </w:drawing>
          </w:r>
          <w:r>
            <w:rPr>
              <w:noProof/>
            </w:rPr>
            <mc:AlternateContent>
              <mc:Choice Requires="wpg">
                <w:drawing>
                  <wp:anchor distT="0" distB="0" distL="114300" distR="114300" simplePos="0" relativeHeight="251659264" behindDoc="1" locked="0" layoutInCell="1" allowOverlap="1" wp14:anchorId="559A6BC0" wp14:editId="202494F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olor w:val="FFFFFF" w:themeColor="background1"/>
                                      <w:sz w:val="32"/>
                                      <w:szCs w:val="32"/>
                                    </w:rPr>
                                    <w:alias w:val="Date "/>
                                    <w:tag w:val=""/>
                                    <w:id w:val="-650599894"/>
                                    <w:dataBinding w:prefixMappings="xmlns:ns0='http://schemas.microsoft.com/office/2006/coverPageProps' " w:xpath="/ns0:CoverPageProperties[1]/ns0:PublishDate[1]" w:storeItemID="{55AF091B-3C7A-41E3-B477-F2FDAA23CFDA}"/>
                                    <w:date w:fullDate="2026-05-01T00:00:00Z">
                                      <w:dateFormat w:val="dd/MM/yyyy"/>
                                      <w:lid w:val="fr-FR"/>
                                      <w:storeMappedDataAs w:val="dateTime"/>
                                      <w:calendar w:val="gregorian"/>
                                    </w:date>
                                  </w:sdtPr>
                                  <w:sdtContent>
                                    <w:p w14:paraId="63F2DED1" w14:textId="55A63362" w:rsidR="001B4479" w:rsidRDefault="001B4479">
                                      <w:pPr>
                                        <w:pStyle w:val="Sansinterligne"/>
                                        <w:jc w:val="right"/>
                                        <w:rPr>
                                          <w:color w:val="FFFFFF" w:themeColor="background1"/>
                                          <w:sz w:val="28"/>
                                          <w:szCs w:val="28"/>
                                        </w:rPr>
                                      </w:pPr>
                                      <w:r w:rsidRPr="001B4479">
                                        <w:rPr>
                                          <w:rFonts w:ascii="Arial" w:hAnsi="Arial"/>
                                          <w:color w:val="FFFFFF" w:themeColor="background1"/>
                                          <w:sz w:val="32"/>
                                          <w:szCs w:val="32"/>
                                          <w:lang w:val="fr-FR"/>
                                        </w:rPr>
                                        <w:t>01/05/2026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59A6BC0" id="Groupe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rFonts w:ascii="Arial" w:hAnsi="Arial"/>
                                <w:color w:val="FFFFFF" w:themeColor="background1"/>
                                <w:sz w:val="32"/>
                                <w:szCs w:val="32"/>
                              </w:rPr>
                              <w:alias w:val="Date "/>
                              <w:tag w:val=""/>
                              <w:id w:val="-650599894"/>
                              <w:dataBinding w:prefixMappings="xmlns:ns0='http://schemas.microsoft.com/office/2006/coverPageProps' " w:xpath="/ns0:CoverPageProperties[1]/ns0:PublishDate[1]" w:storeItemID="{55AF091B-3C7A-41E3-B477-F2FDAA23CFDA}"/>
                              <w:date w:fullDate="2026-05-01T00:00:00Z">
                                <w:dateFormat w:val="dd/MM/yyyy"/>
                                <w:lid w:val="fr-FR"/>
                                <w:storeMappedDataAs w:val="dateTime"/>
                                <w:calendar w:val="gregorian"/>
                              </w:date>
                            </w:sdtPr>
                            <w:sdtContent>
                              <w:p w14:paraId="63F2DED1" w14:textId="55A63362" w:rsidR="001B4479" w:rsidRDefault="001B4479">
                                <w:pPr>
                                  <w:pStyle w:val="Sansinterligne"/>
                                  <w:jc w:val="right"/>
                                  <w:rPr>
                                    <w:color w:val="FFFFFF" w:themeColor="background1"/>
                                    <w:sz w:val="28"/>
                                    <w:szCs w:val="28"/>
                                  </w:rPr>
                                </w:pPr>
                                <w:r w:rsidRPr="001B4479">
                                  <w:rPr>
                                    <w:rFonts w:ascii="Arial" w:hAnsi="Arial"/>
                                    <w:color w:val="FFFFFF" w:themeColor="background1"/>
                                    <w:sz w:val="32"/>
                                    <w:szCs w:val="32"/>
                                    <w:lang w:val="fr-FR"/>
                                  </w:rPr>
                                  <w:t>01/05/2026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E60592D" wp14:editId="3D3A713E">
                    <wp:simplePos x="0" y="0"/>
                    <mc:AlternateContent>
                      <mc:Choice Requires="wp14">
                        <wp:positionH relativeFrom="page">
                          <wp14:pctPosHOffset>42000</wp14:pctPosHOffset>
                        </wp:positionH>
                      </mc:Choice>
                      <mc:Fallback>
                        <wp:positionH relativeFrom="page">
                          <wp:posOffset>3175635</wp:posOffset>
                        </wp:positionH>
                      </mc:Fallback>
                    </mc:AlternateContent>
                    <mc:AlternateContent>
                      <mc:Choice Requires="wp14">
                        <wp:positionV relativeFrom="page">
                          <wp14:pctPosVOffset>17500</wp14:pctPosVOffset>
                        </wp:positionV>
                      </mc:Choice>
                      <mc:Fallback>
                        <wp:positionV relativeFrom="page">
                          <wp:posOffset>1870075</wp:posOffset>
                        </wp:positionV>
                      </mc:Fallback>
                    </mc:AlternateContent>
                    <wp:extent cx="3657600" cy="1069848"/>
                    <wp:effectExtent l="0" t="0" r="7620" b="635"/>
                    <wp:wrapNone/>
                    <wp:docPr id="1" name="Zone de texte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727EE" w14:textId="43DD72C9" w:rsidR="001B4479" w:rsidRPr="00DA2DE8" w:rsidRDefault="00000000" w:rsidP="00205AB7">
                                <w:pPr>
                                  <w:pStyle w:val="Sansinterligne"/>
                                  <w:rPr>
                                    <w:rFonts w:asciiTheme="majorHAnsi" w:eastAsiaTheme="majorEastAsia" w:hAnsiTheme="majorHAnsi" w:cstheme="majorBidi"/>
                                    <w:color w:val="262626" w:themeColor="text1" w:themeTint="D9"/>
                                    <w:sz w:val="72"/>
                                    <w:lang w:val="fr-FR"/>
                                  </w:rPr>
                                </w:pPr>
                                <w:sdt>
                                  <w:sdtPr>
                                    <w:rPr>
                                      <w:rFonts w:ascii="Arial" w:hAnsi="Arial"/>
                                      <w:b/>
                                      <w:color w:val="1A375E"/>
                                      <w:sz w:val="56"/>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205AB7" w:rsidRPr="00DA2DE8">
                                      <w:rPr>
                                        <w:rFonts w:ascii="Arial" w:hAnsi="Arial"/>
                                        <w:b/>
                                        <w:color w:val="1A375E"/>
                                        <w:sz w:val="56"/>
                                        <w:lang w:val="fr-FR"/>
                                      </w:rPr>
                                      <w:t xml:space="preserve">RAPPORT DE PROJ </w:t>
                                    </w:r>
                                    <w:proofErr w:type="gramStart"/>
                                    <w:r w:rsidR="00205AB7" w:rsidRPr="00DA2DE8">
                                      <w:rPr>
                                        <w:rFonts w:ascii="Arial" w:hAnsi="Arial"/>
                                        <w:b/>
                                        <w:color w:val="1A375E"/>
                                        <w:sz w:val="56"/>
                                        <w:lang w:val="fr-FR"/>
                                      </w:rPr>
                                      <w:t>Mai</w:t>
                                    </w:r>
                                    <w:proofErr w:type="gramEnd"/>
                                    <w:r w:rsidR="00205AB7" w:rsidRPr="00DA2DE8">
                                      <w:rPr>
                                        <w:rFonts w:ascii="Arial" w:hAnsi="Arial"/>
                                        <w:b/>
                                        <w:color w:val="1A375E"/>
                                        <w:sz w:val="56"/>
                                        <w:lang w:val="fr-FR"/>
                                      </w:rPr>
                                      <w:t xml:space="preserve"> 2026 ET :</w:t>
                                    </w:r>
                                  </w:sdtContent>
                                </w:sdt>
                              </w:p>
                              <w:p w14:paraId="422239FC" w14:textId="7CA705A5" w:rsidR="001B4479" w:rsidRPr="00DA2DE8" w:rsidRDefault="00000000">
                                <w:pPr>
                                  <w:spacing w:before="120"/>
                                  <w:rPr>
                                    <w:rFonts w:ascii="Arial" w:hAnsi="Arial"/>
                                    <w:b/>
                                    <w:color w:val="2E75B6"/>
                                    <w:sz w:val="36"/>
                                    <w:szCs w:val="36"/>
                                    <w:lang w:val="fr-FR"/>
                                  </w:rPr>
                                </w:pPr>
                                <w:sdt>
                                  <w:sdtPr>
                                    <w:rPr>
                                      <w:rFonts w:ascii="Arial" w:hAnsi="Arial"/>
                                      <w:b/>
                                      <w:color w:val="2E75B6"/>
                                      <w:sz w:val="36"/>
                                      <w:szCs w:val="36"/>
                                      <w:lang w:val="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B4479" w:rsidRPr="00DA2DE8">
                                      <w:rPr>
                                        <w:rFonts w:ascii="Arial" w:hAnsi="Arial"/>
                                        <w:b/>
                                        <w:color w:val="2E75B6"/>
                                        <w:sz w:val="36"/>
                                        <w:szCs w:val="36"/>
                                        <w:lang w:val="fr-FR"/>
                                      </w:rPr>
                                      <w:t>REFONTE DU SITE WEB DES EDITIONS DU CERAP</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E60592D" id="_x0000_t202" coordsize="21600,21600" o:spt="202" path="m,l,21600r21600,l21600,xe">
                    <v:stroke joinstyle="miter"/>
                    <v:path gradientshapeok="t" o:connecttype="rect"/>
                  </v:shapetype>
                  <v:shape id="Zone de texte 3"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56727EE" w14:textId="43DD72C9" w:rsidR="001B4479" w:rsidRPr="00DA2DE8" w:rsidRDefault="00000000" w:rsidP="00205AB7">
                          <w:pPr>
                            <w:pStyle w:val="Sansinterligne"/>
                            <w:rPr>
                              <w:rFonts w:asciiTheme="majorHAnsi" w:eastAsiaTheme="majorEastAsia" w:hAnsiTheme="majorHAnsi" w:cstheme="majorBidi"/>
                              <w:color w:val="262626" w:themeColor="text1" w:themeTint="D9"/>
                              <w:sz w:val="72"/>
                              <w:lang w:val="fr-FR"/>
                            </w:rPr>
                          </w:pPr>
                          <w:sdt>
                            <w:sdtPr>
                              <w:rPr>
                                <w:rFonts w:ascii="Arial" w:hAnsi="Arial"/>
                                <w:b/>
                                <w:color w:val="1A375E"/>
                                <w:sz w:val="56"/>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205AB7" w:rsidRPr="00DA2DE8">
                                <w:rPr>
                                  <w:rFonts w:ascii="Arial" w:hAnsi="Arial"/>
                                  <w:b/>
                                  <w:color w:val="1A375E"/>
                                  <w:sz w:val="56"/>
                                  <w:lang w:val="fr-FR"/>
                                </w:rPr>
                                <w:t xml:space="preserve">RAPPORT DE PROJ </w:t>
                              </w:r>
                              <w:proofErr w:type="gramStart"/>
                              <w:r w:rsidR="00205AB7" w:rsidRPr="00DA2DE8">
                                <w:rPr>
                                  <w:rFonts w:ascii="Arial" w:hAnsi="Arial"/>
                                  <w:b/>
                                  <w:color w:val="1A375E"/>
                                  <w:sz w:val="56"/>
                                  <w:lang w:val="fr-FR"/>
                                </w:rPr>
                                <w:t>Mai</w:t>
                              </w:r>
                              <w:proofErr w:type="gramEnd"/>
                              <w:r w:rsidR="00205AB7" w:rsidRPr="00DA2DE8">
                                <w:rPr>
                                  <w:rFonts w:ascii="Arial" w:hAnsi="Arial"/>
                                  <w:b/>
                                  <w:color w:val="1A375E"/>
                                  <w:sz w:val="56"/>
                                  <w:lang w:val="fr-FR"/>
                                </w:rPr>
                                <w:t xml:space="preserve"> 2026 ET :</w:t>
                              </w:r>
                            </w:sdtContent>
                          </w:sdt>
                        </w:p>
                        <w:p w14:paraId="422239FC" w14:textId="7CA705A5" w:rsidR="001B4479" w:rsidRPr="00DA2DE8" w:rsidRDefault="00000000">
                          <w:pPr>
                            <w:spacing w:before="120"/>
                            <w:rPr>
                              <w:rFonts w:ascii="Arial" w:hAnsi="Arial"/>
                              <w:b/>
                              <w:color w:val="2E75B6"/>
                              <w:sz w:val="36"/>
                              <w:szCs w:val="36"/>
                              <w:lang w:val="fr-FR"/>
                            </w:rPr>
                          </w:pPr>
                          <w:sdt>
                            <w:sdtPr>
                              <w:rPr>
                                <w:rFonts w:ascii="Arial" w:hAnsi="Arial"/>
                                <w:b/>
                                <w:color w:val="2E75B6"/>
                                <w:sz w:val="36"/>
                                <w:szCs w:val="36"/>
                                <w:lang w:val="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B4479" w:rsidRPr="00DA2DE8">
                                <w:rPr>
                                  <w:rFonts w:ascii="Arial" w:hAnsi="Arial"/>
                                  <w:b/>
                                  <w:color w:val="2E75B6"/>
                                  <w:sz w:val="36"/>
                                  <w:szCs w:val="36"/>
                                  <w:lang w:val="fr-FR"/>
                                </w:rPr>
                                <w:t>REFONTE DU SITE WEB DES EDITIONS DU CERAP</w:t>
                              </w:r>
                            </w:sdtContent>
                          </w:sdt>
                        </w:p>
                      </w:txbxContent>
                    </v:textbox>
                    <w10:wrap anchorx="page" anchory="page"/>
                  </v:shape>
                </w:pict>
              </mc:Fallback>
            </mc:AlternateContent>
          </w:r>
        </w:p>
        <w:p w14:paraId="589EDB92" w14:textId="3CF922FD" w:rsidR="001B4479" w:rsidRDefault="00000000">
          <w:pPr>
            <w:rPr>
              <w:rFonts w:ascii="Arial" w:hAnsi="Arial"/>
              <w:b/>
              <w:color w:val="1A375E"/>
              <w:sz w:val="56"/>
            </w:rPr>
          </w:pPr>
        </w:p>
      </w:sdtContent>
    </w:sdt>
    <w:p w14:paraId="60692560" w14:textId="2189651C" w:rsidR="00427BAD" w:rsidRDefault="00427BAD" w:rsidP="00427BAD">
      <w:pPr>
        <w:spacing w:before="1440" w:after="160"/>
        <w:rPr>
          <w:rFonts w:ascii="Arial" w:hAnsi="Arial"/>
          <w:b/>
          <w:color w:val="1A375E"/>
          <w:sz w:val="56"/>
        </w:rPr>
      </w:pPr>
    </w:p>
    <w:p w14:paraId="617D343F" w14:textId="77777777" w:rsidR="000D6053" w:rsidRDefault="000D6053">
      <w:pPr>
        <w:spacing w:after="80"/>
        <w:jc w:val="center"/>
      </w:pPr>
    </w:p>
    <w:p w14:paraId="1B4A461B" w14:textId="77777777" w:rsidR="000D6053" w:rsidRPr="00427BAD" w:rsidRDefault="00000000">
      <w:pPr>
        <w:spacing w:after="80"/>
        <w:jc w:val="center"/>
        <w:rPr>
          <w:sz w:val="32"/>
          <w:szCs w:val="32"/>
        </w:rPr>
      </w:pPr>
      <w:proofErr w:type="gramStart"/>
      <w:r w:rsidRPr="00427BAD">
        <w:rPr>
          <w:rFonts w:ascii="Arial" w:hAnsi="Arial"/>
          <w:color w:val="444444"/>
          <w:sz w:val="32"/>
          <w:szCs w:val="32"/>
        </w:rPr>
        <w:t>cerap-inades.org  →</w:t>
      </w:r>
      <w:proofErr w:type="gramEnd"/>
      <w:r w:rsidRPr="00427BAD">
        <w:rPr>
          <w:rFonts w:ascii="Arial" w:hAnsi="Arial"/>
          <w:color w:val="444444"/>
          <w:sz w:val="32"/>
          <w:szCs w:val="32"/>
        </w:rPr>
        <w:t xml:space="preserve">  projet-cerap.vercel.app</w:t>
      </w:r>
    </w:p>
    <w:p w14:paraId="0B703EE5" w14:textId="77777777" w:rsidR="000D6053" w:rsidRPr="00427BAD" w:rsidRDefault="000D6053">
      <w:pPr>
        <w:spacing w:after="80"/>
        <w:jc w:val="center"/>
        <w:rPr>
          <w:sz w:val="32"/>
          <w:szCs w:val="32"/>
        </w:rPr>
      </w:pPr>
    </w:p>
    <w:p w14:paraId="6C299CCC" w14:textId="77777777" w:rsidR="000D6053" w:rsidRPr="00DA2DE8" w:rsidRDefault="00000000">
      <w:pPr>
        <w:spacing w:after="80"/>
        <w:jc w:val="center"/>
        <w:rPr>
          <w:sz w:val="32"/>
          <w:szCs w:val="32"/>
          <w:lang w:val="fr-FR"/>
        </w:rPr>
      </w:pPr>
      <w:r w:rsidRPr="00DA2DE8">
        <w:rPr>
          <w:rFonts w:ascii="Arial" w:hAnsi="Arial"/>
          <w:color w:val="444444"/>
          <w:sz w:val="32"/>
          <w:szCs w:val="32"/>
          <w:lang w:val="fr-FR"/>
        </w:rPr>
        <w:t>Projet scolaire — Développement Web</w:t>
      </w:r>
    </w:p>
    <w:p w14:paraId="13713480" w14:textId="77777777" w:rsidR="000D6053" w:rsidRPr="00DA2DE8" w:rsidRDefault="000D6053">
      <w:pPr>
        <w:spacing w:after="80"/>
        <w:jc w:val="center"/>
        <w:rPr>
          <w:sz w:val="32"/>
          <w:szCs w:val="32"/>
          <w:lang w:val="fr-FR"/>
        </w:rPr>
      </w:pPr>
    </w:p>
    <w:p w14:paraId="78F7C5AC" w14:textId="4A7197B1" w:rsidR="000D6053" w:rsidRPr="00DA2DE8" w:rsidRDefault="00000000">
      <w:pPr>
        <w:spacing w:after="80"/>
        <w:jc w:val="center"/>
        <w:rPr>
          <w:rFonts w:ascii="Arial" w:hAnsi="Arial"/>
          <w:color w:val="444444"/>
          <w:sz w:val="32"/>
          <w:szCs w:val="32"/>
          <w:lang w:val="fr-FR"/>
        </w:rPr>
      </w:pPr>
      <w:r w:rsidRPr="00DA2DE8">
        <w:rPr>
          <w:rFonts w:ascii="Arial" w:hAnsi="Arial"/>
          <w:color w:val="444444"/>
          <w:sz w:val="32"/>
          <w:szCs w:val="32"/>
          <w:lang w:val="fr-FR"/>
        </w:rPr>
        <w:t>Mai 2026</w:t>
      </w:r>
    </w:p>
    <w:p w14:paraId="5B4E05A1" w14:textId="5B3AE8EC" w:rsidR="00427BAD" w:rsidRPr="00DA2DE8" w:rsidRDefault="00427BAD" w:rsidP="00427BAD">
      <w:pPr>
        <w:spacing w:after="80"/>
        <w:rPr>
          <w:rFonts w:ascii="Arial" w:hAnsi="Arial"/>
          <w:color w:val="444444"/>
          <w:sz w:val="32"/>
          <w:szCs w:val="32"/>
          <w:lang w:val="fr-FR"/>
        </w:rPr>
      </w:pPr>
    </w:p>
    <w:p w14:paraId="2D77397F" w14:textId="77777777" w:rsidR="001B4479" w:rsidRPr="00DA2DE8" w:rsidRDefault="001B4479" w:rsidP="00427BAD">
      <w:pPr>
        <w:spacing w:after="80"/>
        <w:rPr>
          <w:rFonts w:ascii="Arial" w:hAnsi="Arial"/>
          <w:b/>
          <w:bCs/>
          <w:color w:val="444444"/>
          <w:sz w:val="28"/>
          <w:szCs w:val="28"/>
          <w:lang w:val="fr-FR"/>
        </w:rPr>
      </w:pPr>
    </w:p>
    <w:p w14:paraId="1B8D2714" w14:textId="77777777" w:rsidR="00DA2DE8" w:rsidRDefault="00205AB7" w:rsidP="00427BAD">
      <w:pPr>
        <w:spacing w:after="80"/>
        <w:rPr>
          <w:rFonts w:ascii="Arial" w:hAnsi="Arial"/>
          <w:color w:val="444444"/>
          <w:sz w:val="32"/>
          <w:szCs w:val="32"/>
          <w:lang w:val="fr-FR"/>
        </w:rPr>
      </w:pPr>
      <w:r w:rsidRPr="00DA2DE8">
        <w:rPr>
          <w:rFonts w:ascii="Arial" w:hAnsi="Arial"/>
          <w:b/>
          <w:bCs/>
          <w:color w:val="444444"/>
          <w:sz w:val="32"/>
          <w:szCs w:val="32"/>
          <w:lang w:val="fr-FR"/>
        </w:rPr>
        <w:t xml:space="preserve">   </w:t>
      </w:r>
      <w:r w:rsidR="00427BAD" w:rsidRPr="00DA2DE8">
        <w:rPr>
          <w:rFonts w:ascii="Arial" w:hAnsi="Arial"/>
          <w:b/>
          <w:bCs/>
          <w:color w:val="444444"/>
          <w:sz w:val="32"/>
          <w:szCs w:val="32"/>
          <w:lang w:val="fr-FR"/>
        </w:rPr>
        <w:t>Etudiants</w:t>
      </w:r>
      <w:r w:rsidR="00427BAD" w:rsidRPr="00DA2DE8">
        <w:rPr>
          <w:rFonts w:ascii="Arial" w:hAnsi="Arial"/>
          <w:color w:val="444444"/>
          <w:sz w:val="32"/>
          <w:szCs w:val="32"/>
          <w:lang w:val="fr-FR"/>
        </w:rPr>
        <w:t xml:space="preserve"> : </w:t>
      </w:r>
    </w:p>
    <w:p w14:paraId="6C5593C1" w14:textId="0EACF058" w:rsidR="00DA2DE8" w:rsidRPr="00DA2DE8" w:rsidRDefault="00427BAD" w:rsidP="00DA2DE8">
      <w:pPr>
        <w:pStyle w:val="Paragraphedeliste"/>
        <w:numPr>
          <w:ilvl w:val="0"/>
          <w:numId w:val="10"/>
        </w:numPr>
        <w:spacing w:after="80"/>
        <w:rPr>
          <w:rFonts w:ascii="Arial" w:hAnsi="Arial"/>
          <w:color w:val="444444"/>
          <w:sz w:val="32"/>
          <w:szCs w:val="32"/>
          <w:lang w:val="fr-FR"/>
        </w:rPr>
      </w:pPr>
      <w:r w:rsidRPr="00DA2DE8">
        <w:rPr>
          <w:rFonts w:ascii="Arial" w:hAnsi="Arial"/>
          <w:color w:val="444444"/>
          <w:sz w:val="32"/>
          <w:szCs w:val="32"/>
          <w:lang w:val="fr-FR"/>
        </w:rPr>
        <w:t xml:space="preserve">DAMESSI Karl, </w:t>
      </w:r>
    </w:p>
    <w:p w14:paraId="1B6C63AD" w14:textId="77777777" w:rsidR="00DA2DE8" w:rsidRPr="00DA2DE8" w:rsidRDefault="00427BAD" w:rsidP="00DA2DE8">
      <w:pPr>
        <w:pStyle w:val="Paragraphedeliste"/>
        <w:numPr>
          <w:ilvl w:val="0"/>
          <w:numId w:val="10"/>
        </w:numPr>
        <w:spacing w:after="80"/>
        <w:rPr>
          <w:rFonts w:ascii="Arial" w:hAnsi="Arial"/>
          <w:color w:val="444444"/>
          <w:sz w:val="32"/>
          <w:szCs w:val="32"/>
          <w:lang w:val="fr-FR"/>
        </w:rPr>
      </w:pPr>
      <w:r w:rsidRPr="00DA2DE8">
        <w:rPr>
          <w:rFonts w:ascii="Arial" w:hAnsi="Arial"/>
          <w:color w:val="444444"/>
          <w:sz w:val="32"/>
          <w:szCs w:val="32"/>
          <w:lang w:val="fr-FR"/>
        </w:rPr>
        <w:t xml:space="preserve">N’DORI Joseph, </w:t>
      </w:r>
    </w:p>
    <w:p w14:paraId="2461C573" w14:textId="77777777" w:rsidR="00DA2DE8" w:rsidRPr="00DA2DE8" w:rsidRDefault="00427BAD" w:rsidP="00DA2DE8">
      <w:pPr>
        <w:pStyle w:val="Paragraphedeliste"/>
        <w:numPr>
          <w:ilvl w:val="0"/>
          <w:numId w:val="10"/>
        </w:numPr>
        <w:spacing w:after="80"/>
        <w:rPr>
          <w:rFonts w:ascii="Arial" w:hAnsi="Arial"/>
          <w:color w:val="444444"/>
          <w:sz w:val="32"/>
          <w:szCs w:val="32"/>
          <w:lang w:val="fr-FR"/>
        </w:rPr>
      </w:pPr>
      <w:r w:rsidRPr="00DA2DE8">
        <w:rPr>
          <w:rFonts w:ascii="Arial" w:hAnsi="Arial"/>
          <w:color w:val="444444"/>
          <w:sz w:val="32"/>
          <w:szCs w:val="32"/>
          <w:lang w:val="fr-FR"/>
        </w:rPr>
        <w:t>ANGAMAN</w:t>
      </w:r>
      <w:r w:rsidR="00205AB7" w:rsidRPr="00DA2DE8">
        <w:rPr>
          <w:rFonts w:ascii="Arial" w:hAnsi="Arial"/>
          <w:color w:val="444444"/>
          <w:sz w:val="32"/>
          <w:szCs w:val="32"/>
          <w:lang w:val="fr-FR"/>
        </w:rPr>
        <w:t xml:space="preserve"> </w:t>
      </w:r>
      <w:r w:rsidRPr="00DA2DE8">
        <w:rPr>
          <w:rFonts w:ascii="Arial" w:hAnsi="Arial"/>
          <w:color w:val="444444"/>
          <w:sz w:val="32"/>
          <w:szCs w:val="32"/>
          <w:lang w:val="fr-FR"/>
        </w:rPr>
        <w:t>Christ,</w:t>
      </w:r>
    </w:p>
    <w:p w14:paraId="254839E0" w14:textId="0553427A" w:rsidR="00DA2DE8" w:rsidRPr="00DA2DE8" w:rsidRDefault="00DA2DE8" w:rsidP="00DA2DE8">
      <w:pPr>
        <w:pStyle w:val="Paragraphedeliste"/>
        <w:numPr>
          <w:ilvl w:val="0"/>
          <w:numId w:val="10"/>
        </w:numPr>
        <w:spacing w:after="80"/>
        <w:rPr>
          <w:rFonts w:ascii="Arial" w:hAnsi="Arial"/>
          <w:color w:val="444444"/>
          <w:sz w:val="32"/>
          <w:szCs w:val="32"/>
          <w:lang w:val="fr-FR"/>
        </w:rPr>
      </w:pPr>
      <w:r w:rsidRPr="00DA2DE8">
        <w:rPr>
          <w:rFonts w:ascii="Arial" w:hAnsi="Arial"/>
          <w:color w:val="444444"/>
          <w:sz w:val="32"/>
          <w:szCs w:val="32"/>
          <w:lang w:val="fr-FR"/>
        </w:rPr>
        <w:t>KOUADIO</w:t>
      </w:r>
      <w:r w:rsidR="00427BAD" w:rsidRPr="00DA2DE8">
        <w:rPr>
          <w:rFonts w:ascii="Arial" w:hAnsi="Arial"/>
          <w:color w:val="444444"/>
          <w:sz w:val="32"/>
          <w:szCs w:val="32"/>
          <w:lang w:val="fr-FR"/>
        </w:rPr>
        <w:t xml:space="preserve"> </w:t>
      </w:r>
      <w:r w:rsidRPr="00DA2DE8">
        <w:rPr>
          <w:rFonts w:ascii="Arial" w:hAnsi="Arial"/>
          <w:color w:val="444444"/>
          <w:sz w:val="32"/>
          <w:szCs w:val="32"/>
          <w:lang w:val="fr-FR"/>
        </w:rPr>
        <w:t>Marie-Grâce</w:t>
      </w:r>
      <w:r w:rsidR="001B4479" w:rsidRPr="00DA2DE8">
        <w:rPr>
          <w:rFonts w:ascii="Arial" w:hAnsi="Arial"/>
          <w:color w:val="444444"/>
          <w:sz w:val="32"/>
          <w:szCs w:val="32"/>
          <w:lang w:val="fr-FR"/>
        </w:rPr>
        <w:t xml:space="preserve">, </w:t>
      </w:r>
    </w:p>
    <w:p w14:paraId="61F5D60F" w14:textId="478AD9EC" w:rsidR="00DA2DE8" w:rsidRPr="00DA2DE8" w:rsidRDefault="00DA2DE8" w:rsidP="00DA2DE8">
      <w:pPr>
        <w:pStyle w:val="Paragraphedeliste"/>
        <w:numPr>
          <w:ilvl w:val="0"/>
          <w:numId w:val="10"/>
        </w:numPr>
        <w:spacing w:after="80"/>
        <w:rPr>
          <w:rFonts w:ascii="Arial" w:hAnsi="Arial"/>
          <w:color w:val="444444"/>
          <w:sz w:val="32"/>
          <w:szCs w:val="32"/>
          <w:lang w:val="fr-FR"/>
        </w:rPr>
      </w:pPr>
      <w:r>
        <w:rPr>
          <w:rFonts w:ascii="Arial" w:hAnsi="Arial"/>
          <w:color w:val="444444"/>
          <w:sz w:val="32"/>
          <w:szCs w:val="32"/>
          <w:lang w:val="fr-FR"/>
        </w:rPr>
        <w:t>GNAGBO</w:t>
      </w:r>
      <w:r w:rsidR="001B4479" w:rsidRPr="00DA2DE8">
        <w:rPr>
          <w:rFonts w:ascii="Arial" w:hAnsi="Arial"/>
          <w:color w:val="444444"/>
          <w:sz w:val="32"/>
          <w:szCs w:val="32"/>
          <w:lang w:val="fr-FR"/>
        </w:rPr>
        <w:t xml:space="preserve"> Marie Grace </w:t>
      </w:r>
    </w:p>
    <w:p w14:paraId="7E06941A" w14:textId="28C8EF51" w:rsidR="00427BAD" w:rsidRPr="00DA2DE8" w:rsidRDefault="001B4479" w:rsidP="00DA2DE8">
      <w:pPr>
        <w:pStyle w:val="Paragraphedeliste"/>
        <w:numPr>
          <w:ilvl w:val="0"/>
          <w:numId w:val="10"/>
        </w:numPr>
        <w:spacing w:after="80"/>
        <w:rPr>
          <w:rFonts w:ascii="Arial" w:hAnsi="Arial"/>
          <w:color w:val="444444"/>
          <w:sz w:val="32"/>
          <w:szCs w:val="32"/>
          <w:lang w:val="fr-FR"/>
        </w:rPr>
      </w:pPr>
      <w:r w:rsidRPr="00DA2DE8">
        <w:rPr>
          <w:rFonts w:ascii="Arial" w:hAnsi="Arial"/>
          <w:color w:val="444444"/>
          <w:sz w:val="32"/>
          <w:szCs w:val="32"/>
          <w:lang w:val="fr-FR"/>
        </w:rPr>
        <w:t>BEDE</w:t>
      </w:r>
      <w:r w:rsidR="00DA2DE8" w:rsidRPr="00DA2DE8">
        <w:rPr>
          <w:rFonts w:ascii="Arial" w:hAnsi="Arial"/>
          <w:color w:val="444444"/>
          <w:sz w:val="32"/>
          <w:szCs w:val="32"/>
          <w:lang w:val="fr-FR"/>
        </w:rPr>
        <w:t xml:space="preserve"> </w:t>
      </w:r>
      <w:r w:rsidRPr="00DA2DE8">
        <w:rPr>
          <w:rFonts w:ascii="Arial" w:hAnsi="Arial"/>
          <w:color w:val="444444"/>
          <w:sz w:val="32"/>
          <w:szCs w:val="32"/>
          <w:lang w:val="fr-FR"/>
        </w:rPr>
        <w:t xml:space="preserve">Charles </w:t>
      </w:r>
    </w:p>
    <w:p w14:paraId="6E625790" w14:textId="77777777" w:rsidR="001B4479" w:rsidRPr="00DA2DE8" w:rsidRDefault="001B4479" w:rsidP="00427BAD">
      <w:pPr>
        <w:spacing w:after="80"/>
        <w:rPr>
          <w:rFonts w:ascii="Arial" w:hAnsi="Arial"/>
          <w:b/>
          <w:bCs/>
          <w:color w:val="444444"/>
          <w:sz w:val="32"/>
          <w:szCs w:val="32"/>
          <w:lang w:val="fr-FR"/>
        </w:rPr>
      </w:pPr>
    </w:p>
    <w:p w14:paraId="4E3A9201" w14:textId="77777777" w:rsidR="00DA2DE8" w:rsidRDefault="00DA2DE8" w:rsidP="00DA2DE8">
      <w:pPr>
        <w:spacing w:after="80"/>
        <w:rPr>
          <w:rFonts w:ascii="Arial" w:hAnsi="Arial"/>
          <w:color w:val="444444"/>
          <w:sz w:val="32"/>
          <w:szCs w:val="32"/>
          <w:lang w:val="fr-FR"/>
        </w:rPr>
      </w:pPr>
      <w:r>
        <w:rPr>
          <w:rFonts w:ascii="Arial" w:hAnsi="Arial"/>
          <w:b/>
          <w:bCs/>
          <w:color w:val="444444"/>
          <w:sz w:val="32"/>
          <w:szCs w:val="32"/>
          <w:lang w:val="fr-FR"/>
        </w:rPr>
        <w:t xml:space="preserve">                                                                            </w:t>
      </w:r>
      <w:r w:rsidR="001B4479" w:rsidRPr="00DA2DE8">
        <w:rPr>
          <w:rFonts w:ascii="Arial" w:hAnsi="Arial"/>
          <w:b/>
          <w:bCs/>
          <w:color w:val="444444"/>
          <w:sz w:val="32"/>
          <w:szCs w:val="32"/>
          <w:lang w:val="fr-FR"/>
        </w:rPr>
        <w:t>Encadreurs</w:t>
      </w:r>
      <w:r w:rsidR="001B4479" w:rsidRPr="00DA2DE8">
        <w:rPr>
          <w:rFonts w:ascii="Arial" w:hAnsi="Arial"/>
          <w:color w:val="444444"/>
          <w:sz w:val="32"/>
          <w:szCs w:val="32"/>
          <w:lang w:val="fr-FR"/>
        </w:rPr>
        <w:t xml:space="preserve"> : </w:t>
      </w:r>
    </w:p>
    <w:p w14:paraId="5649DBB2" w14:textId="4E9AA8F7" w:rsidR="00DA2DE8" w:rsidRPr="00DA2DE8" w:rsidRDefault="00DA2DE8" w:rsidP="00DA2DE8">
      <w:pPr>
        <w:spacing w:after="80"/>
        <w:rPr>
          <w:rFonts w:ascii="Arial" w:hAnsi="Arial"/>
          <w:color w:val="444444"/>
          <w:sz w:val="32"/>
          <w:szCs w:val="32"/>
          <w:lang w:val="fr-FR"/>
        </w:rPr>
      </w:pPr>
      <w:r>
        <w:rPr>
          <w:rFonts w:ascii="Arial" w:hAnsi="Arial"/>
          <w:color w:val="444444"/>
          <w:sz w:val="32"/>
          <w:szCs w:val="32"/>
          <w:lang w:val="fr-FR"/>
        </w:rPr>
        <w:t xml:space="preserve">                                                               </w:t>
      </w:r>
      <w:r w:rsidR="00E338C4">
        <w:rPr>
          <w:rFonts w:ascii="Arial" w:hAnsi="Arial"/>
          <w:color w:val="444444"/>
          <w:sz w:val="32"/>
          <w:szCs w:val="32"/>
          <w:lang w:val="fr-FR"/>
        </w:rPr>
        <w:t xml:space="preserve">Pr Claude </w:t>
      </w:r>
      <w:r>
        <w:rPr>
          <w:rFonts w:ascii="Arial" w:hAnsi="Arial"/>
          <w:color w:val="444444"/>
          <w:sz w:val="32"/>
          <w:szCs w:val="32"/>
          <w:lang w:val="fr-FR"/>
        </w:rPr>
        <w:t xml:space="preserve">  </w:t>
      </w:r>
      <w:r w:rsidRPr="00DA2DE8">
        <w:rPr>
          <w:rFonts w:ascii="Arial" w:hAnsi="Arial"/>
          <w:color w:val="444444"/>
          <w:sz w:val="32"/>
          <w:szCs w:val="32"/>
          <w:lang w:val="fr-FR"/>
        </w:rPr>
        <w:t xml:space="preserve"> </w:t>
      </w:r>
    </w:p>
    <w:p w14:paraId="30FDA0BE" w14:textId="421DD4AE" w:rsidR="001B4479" w:rsidRPr="00DA2DE8" w:rsidRDefault="00DA2DE8" w:rsidP="00DA2DE8">
      <w:pPr>
        <w:pStyle w:val="Paragraphedeliste"/>
        <w:spacing w:after="80"/>
        <w:jc w:val="center"/>
        <w:rPr>
          <w:rFonts w:ascii="Arial" w:hAnsi="Arial"/>
          <w:color w:val="444444"/>
          <w:sz w:val="32"/>
          <w:szCs w:val="32"/>
          <w:lang w:val="fr-FR"/>
        </w:rPr>
      </w:pPr>
      <w:r>
        <w:rPr>
          <w:rFonts w:ascii="Arial" w:hAnsi="Arial"/>
          <w:color w:val="444444"/>
          <w:sz w:val="32"/>
          <w:szCs w:val="32"/>
          <w:lang w:val="fr-FR"/>
        </w:rPr>
        <w:t xml:space="preserve">                                                     </w:t>
      </w:r>
      <w:r w:rsidR="001B4479" w:rsidRPr="00DA2DE8">
        <w:rPr>
          <w:rFonts w:ascii="Arial" w:hAnsi="Arial"/>
          <w:color w:val="444444"/>
          <w:sz w:val="32"/>
          <w:szCs w:val="32"/>
          <w:lang w:val="fr-FR"/>
        </w:rPr>
        <w:t xml:space="preserve">M N’GUESSAN Gérard </w:t>
      </w:r>
    </w:p>
    <w:p w14:paraId="54675A02" w14:textId="16D49762" w:rsidR="000D6053" w:rsidRPr="00DA2DE8" w:rsidRDefault="00000000">
      <w:pPr>
        <w:rPr>
          <w:lang w:val="fr-FR"/>
        </w:rPr>
      </w:pPr>
      <w:r w:rsidRPr="00DA2DE8">
        <w:rPr>
          <w:lang w:val="fr-FR"/>
        </w:rPr>
        <w:br w:type="page"/>
      </w:r>
    </w:p>
    <w:p w14:paraId="1BF4E8C1" w14:textId="77777777" w:rsidR="000D6053" w:rsidRPr="00DA2DE8" w:rsidRDefault="00000000">
      <w:pPr>
        <w:keepNext/>
        <w:pBdr>
          <w:bottom w:val="single" w:sz="6" w:space="1" w:color="2E75B6"/>
        </w:pBdr>
        <w:spacing w:before="360" w:after="120"/>
        <w:rPr>
          <w:sz w:val="44"/>
          <w:szCs w:val="44"/>
          <w:lang w:val="fr-FR"/>
        </w:rPr>
      </w:pPr>
      <w:r w:rsidRPr="00DA2DE8">
        <w:rPr>
          <w:rFonts w:ascii="Arial" w:hAnsi="Arial"/>
          <w:b/>
          <w:color w:val="1A375E"/>
          <w:sz w:val="44"/>
          <w:szCs w:val="44"/>
          <w:lang w:val="fr-FR"/>
        </w:rPr>
        <w:lastRenderedPageBreak/>
        <w:t>SOMMAIRE</w:t>
      </w:r>
    </w:p>
    <w:p w14:paraId="1D91E86A" w14:textId="77777777" w:rsidR="000D6053" w:rsidRPr="00DA2DE8" w:rsidRDefault="00000000">
      <w:pPr>
        <w:spacing w:after="80"/>
        <w:rPr>
          <w:sz w:val="44"/>
          <w:szCs w:val="44"/>
          <w:lang w:val="fr-FR"/>
        </w:rPr>
      </w:pPr>
      <w:r w:rsidRPr="00DA2DE8">
        <w:rPr>
          <w:rFonts w:ascii="Arial" w:hAnsi="Arial"/>
          <w:sz w:val="44"/>
          <w:szCs w:val="44"/>
          <w:lang w:val="fr-FR"/>
        </w:rPr>
        <w:t>1.  Présentation du projet</w:t>
      </w:r>
    </w:p>
    <w:p w14:paraId="018DFC1C" w14:textId="77777777" w:rsidR="000D6053" w:rsidRPr="00DA2DE8" w:rsidRDefault="00000000">
      <w:pPr>
        <w:spacing w:after="80"/>
        <w:rPr>
          <w:sz w:val="44"/>
          <w:szCs w:val="44"/>
          <w:lang w:val="fr-FR"/>
        </w:rPr>
      </w:pPr>
      <w:r w:rsidRPr="00DA2DE8">
        <w:rPr>
          <w:rFonts w:ascii="Arial" w:hAnsi="Arial"/>
          <w:sz w:val="44"/>
          <w:szCs w:val="44"/>
          <w:lang w:val="fr-FR"/>
        </w:rPr>
        <w:t>2.  Outils utilisés</w:t>
      </w:r>
    </w:p>
    <w:p w14:paraId="3F0D6A3B" w14:textId="77777777" w:rsidR="000D6053" w:rsidRPr="00DA2DE8" w:rsidRDefault="00000000">
      <w:pPr>
        <w:spacing w:after="80"/>
        <w:rPr>
          <w:sz w:val="44"/>
          <w:szCs w:val="44"/>
          <w:lang w:val="fr-FR"/>
        </w:rPr>
      </w:pPr>
      <w:r w:rsidRPr="00DA2DE8">
        <w:rPr>
          <w:rFonts w:ascii="Arial" w:hAnsi="Arial"/>
          <w:sz w:val="44"/>
          <w:szCs w:val="44"/>
          <w:lang w:val="fr-FR"/>
        </w:rPr>
        <w:t>3.  Architecture du projet</w:t>
      </w:r>
    </w:p>
    <w:p w14:paraId="00B12BC9" w14:textId="77777777" w:rsidR="000D6053" w:rsidRPr="00DA2DE8" w:rsidRDefault="00000000">
      <w:pPr>
        <w:spacing w:after="80"/>
        <w:rPr>
          <w:sz w:val="44"/>
          <w:szCs w:val="44"/>
          <w:lang w:val="fr-FR"/>
        </w:rPr>
      </w:pPr>
      <w:r w:rsidRPr="00DA2DE8">
        <w:rPr>
          <w:rFonts w:ascii="Arial" w:hAnsi="Arial"/>
          <w:sz w:val="44"/>
          <w:szCs w:val="44"/>
          <w:lang w:val="fr-FR"/>
        </w:rPr>
        <w:t>4.  Étapes de réalisation</w:t>
      </w:r>
    </w:p>
    <w:p w14:paraId="27E96E80" w14:textId="77777777" w:rsidR="000D6053" w:rsidRPr="00DA2DE8" w:rsidRDefault="00000000">
      <w:pPr>
        <w:spacing w:after="80"/>
        <w:rPr>
          <w:sz w:val="44"/>
          <w:szCs w:val="44"/>
          <w:lang w:val="fr-FR"/>
        </w:rPr>
      </w:pPr>
      <w:r w:rsidRPr="00DA2DE8">
        <w:rPr>
          <w:rFonts w:ascii="Arial" w:hAnsi="Arial"/>
          <w:sz w:val="44"/>
          <w:szCs w:val="44"/>
          <w:lang w:val="fr-FR"/>
        </w:rPr>
        <w:t>5.  Problèmes rencontrés et solutions apportées</w:t>
      </w:r>
    </w:p>
    <w:p w14:paraId="4140EBFC" w14:textId="77777777" w:rsidR="000D6053" w:rsidRPr="00DA2DE8" w:rsidRDefault="00000000">
      <w:pPr>
        <w:spacing w:after="80"/>
        <w:rPr>
          <w:sz w:val="44"/>
          <w:szCs w:val="44"/>
          <w:lang w:val="fr-FR"/>
        </w:rPr>
      </w:pPr>
      <w:r w:rsidRPr="00DA2DE8">
        <w:rPr>
          <w:rFonts w:ascii="Arial" w:hAnsi="Arial"/>
          <w:sz w:val="44"/>
          <w:szCs w:val="44"/>
          <w:lang w:val="fr-FR"/>
        </w:rPr>
        <w:t>6.  Résultats et améliorations apportées</w:t>
      </w:r>
    </w:p>
    <w:p w14:paraId="72A9EC76" w14:textId="77777777" w:rsidR="000D6053" w:rsidRPr="00DA2DE8" w:rsidRDefault="00000000">
      <w:pPr>
        <w:spacing w:after="80"/>
        <w:rPr>
          <w:sz w:val="44"/>
          <w:szCs w:val="44"/>
          <w:lang w:val="fr-FR"/>
        </w:rPr>
      </w:pPr>
      <w:r w:rsidRPr="00DA2DE8">
        <w:rPr>
          <w:rFonts w:ascii="Arial" w:hAnsi="Arial"/>
          <w:sz w:val="44"/>
          <w:szCs w:val="44"/>
          <w:lang w:val="fr-FR"/>
        </w:rPr>
        <w:t>7.  Conclusion</w:t>
      </w:r>
    </w:p>
    <w:p w14:paraId="7BE15F27" w14:textId="77777777" w:rsidR="000D6053" w:rsidRPr="00DA2DE8" w:rsidRDefault="00000000">
      <w:pPr>
        <w:rPr>
          <w:sz w:val="44"/>
          <w:szCs w:val="44"/>
          <w:lang w:val="fr-FR"/>
        </w:rPr>
      </w:pPr>
      <w:r w:rsidRPr="00DA2DE8">
        <w:rPr>
          <w:sz w:val="44"/>
          <w:szCs w:val="44"/>
          <w:lang w:val="fr-FR"/>
        </w:rPr>
        <w:br w:type="page"/>
      </w:r>
    </w:p>
    <w:p w14:paraId="100C57C7" w14:textId="77777777" w:rsidR="000D6053" w:rsidRPr="00DA2DE8" w:rsidRDefault="00000000">
      <w:pPr>
        <w:keepNext/>
        <w:pBdr>
          <w:bottom w:val="single" w:sz="6" w:space="1" w:color="2E75B6"/>
        </w:pBdr>
        <w:spacing w:before="360" w:after="120"/>
        <w:rPr>
          <w:sz w:val="40"/>
          <w:szCs w:val="40"/>
          <w:lang w:val="fr-FR"/>
        </w:rPr>
      </w:pPr>
      <w:r w:rsidRPr="00DA2DE8">
        <w:rPr>
          <w:rFonts w:ascii="Arial" w:hAnsi="Arial"/>
          <w:b/>
          <w:color w:val="1A375E"/>
          <w:sz w:val="40"/>
          <w:szCs w:val="40"/>
          <w:lang w:val="fr-FR"/>
        </w:rPr>
        <w:lastRenderedPageBreak/>
        <w:t>1. Présentation du projet</w:t>
      </w:r>
    </w:p>
    <w:p w14:paraId="44902377" w14:textId="77777777" w:rsidR="000D6053" w:rsidRPr="00DA2DE8" w:rsidRDefault="00000000">
      <w:pPr>
        <w:spacing w:after="80"/>
        <w:rPr>
          <w:sz w:val="28"/>
          <w:szCs w:val="28"/>
          <w:lang w:val="fr-FR"/>
        </w:rPr>
      </w:pPr>
      <w:r w:rsidRPr="00DA2DE8">
        <w:rPr>
          <w:rFonts w:ascii="Arial" w:hAnsi="Arial"/>
          <w:sz w:val="28"/>
          <w:szCs w:val="28"/>
          <w:lang w:val="fr-FR"/>
        </w:rPr>
        <w:t>Dans le cadre d'un projet scolaire de développement web, il nous a été demandé d'améliorer le site web des Éditions du CERAP (Centre de Recherche et d'Action pour la Paix), institution rattachée à l'Université Jésuite d'Abidjan (UJA).</w:t>
      </w:r>
    </w:p>
    <w:p w14:paraId="68AD7295" w14:textId="77777777" w:rsidR="000D6053" w:rsidRPr="00DA2DE8" w:rsidRDefault="00000000">
      <w:pPr>
        <w:spacing w:after="80"/>
        <w:rPr>
          <w:sz w:val="28"/>
          <w:szCs w:val="28"/>
          <w:lang w:val="fr-FR"/>
        </w:rPr>
      </w:pPr>
      <w:r w:rsidRPr="00DA2DE8">
        <w:rPr>
          <w:rFonts w:ascii="Arial" w:hAnsi="Arial"/>
          <w:sz w:val="28"/>
          <w:szCs w:val="28"/>
          <w:lang w:val="fr-FR"/>
        </w:rPr>
        <w:t>Le site original, accessible à l'adresse cerap-inades.org/</w:t>
      </w:r>
      <w:proofErr w:type="spellStart"/>
      <w:r w:rsidRPr="00DA2DE8">
        <w:rPr>
          <w:rFonts w:ascii="Arial" w:hAnsi="Arial"/>
          <w:sz w:val="28"/>
          <w:szCs w:val="28"/>
          <w:lang w:val="fr-FR"/>
        </w:rPr>
        <w:t>index.php</w:t>
      </w:r>
      <w:proofErr w:type="spellEnd"/>
      <w:r w:rsidRPr="00DA2DE8">
        <w:rPr>
          <w:rFonts w:ascii="Arial" w:hAnsi="Arial"/>
          <w:sz w:val="28"/>
          <w:szCs w:val="28"/>
          <w:lang w:val="fr-FR"/>
        </w:rPr>
        <w:t>/</w:t>
      </w:r>
      <w:proofErr w:type="spellStart"/>
      <w:r w:rsidRPr="00DA2DE8">
        <w:rPr>
          <w:rFonts w:ascii="Arial" w:hAnsi="Arial"/>
          <w:sz w:val="28"/>
          <w:szCs w:val="28"/>
          <w:lang w:val="fr-FR"/>
        </w:rPr>
        <w:t>edition-cerap</w:t>
      </w:r>
      <w:proofErr w:type="spellEnd"/>
      <w:r w:rsidRPr="00DA2DE8">
        <w:rPr>
          <w:rFonts w:ascii="Arial" w:hAnsi="Arial"/>
          <w:sz w:val="28"/>
          <w:szCs w:val="28"/>
          <w:lang w:val="fr-FR"/>
        </w:rPr>
        <w:t>, présente des limites importantes sur le plan de l'expérience utilisateur, du design et des fonctionnalités. Notre équipe a conçu et développé une version améliorée, déployée sur projet-</w:t>
      </w:r>
      <w:proofErr w:type="spellStart"/>
      <w:r w:rsidRPr="00DA2DE8">
        <w:rPr>
          <w:rFonts w:ascii="Arial" w:hAnsi="Arial"/>
          <w:sz w:val="28"/>
          <w:szCs w:val="28"/>
          <w:lang w:val="fr-FR"/>
        </w:rPr>
        <w:t>cerap.vercel.app</w:t>
      </w:r>
      <w:proofErr w:type="spellEnd"/>
      <w:r w:rsidRPr="00DA2DE8">
        <w:rPr>
          <w:rFonts w:ascii="Arial" w:hAnsi="Arial"/>
          <w:sz w:val="28"/>
          <w:szCs w:val="28"/>
          <w:lang w:val="fr-FR"/>
        </w:rPr>
        <w:t>.</w:t>
      </w:r>
    </w:p>
    <w:p w14:paraId="61119C9D" w14:textId="77777777" w:rsidR="000D6053" w:rsidRPr="001B4479" w:rsidRDefault="00000000">
      <w:pPr>
        <w:spacing w:before="240" w:after="80"/>
        <w:rPr>
          <w:sz w:val="40"/>
          <w:szCs w:val="40"/>
        </w:rPr>
      </w:pPr>
      <w:proofErr w:type="spellStart"/>
      <w:r w:rsidRPr="001B4479">
        <w:rPr>
          <w:rFonts w:ascii="Arial" w:hAnsi="Arial"/>
          <w:b/>
          <w:color w:val="2E75B6"/>
          <w:sz w:val="40"/>
          <w:szCs w:val="40"/>
        </w:rPr>
        <w:t>Objectifs</w:t>
      </w:r>
      <w:proofErr w:type="spellEnd"/>
    </w:p>
    <w:p w14:paraId="7BB20EBE" w14:textId="77777777" w:rsidR="000D6053" w:rsidRPr="00DA2DE8" w:rsidRDefault="00000000">
      <w:pPr>
        <w:pStyle w:val="Listepuces"/>
        <w:spacing w:after="40"/>
        <w:rPr>
          <w:sz w:val="28"/>
          <w:szCs w:val="28"/>
          <w:lang w:val="fr-FR"/>
        </w:rPr>
      </w:pPr>
      <w:r w:rsidRPr="00DA2DE8">
        <w:rPr>
          <w:rFonts w:ascii="Arial" w:hAnsi="Arial"/>
          <w:sz w:val="28"/>
          <w:szCs w:val="28"/>
          <w:lang w:val="fr-FR"/>
        </w:rPr>
        <w:t>Moderniser l'identité visuelle du site pour refléter le sérieux d'une maison d'édition académique africaine.</w:t>
      </w:r>
    </w:p>
    <w:p w14:paraId="78EC9BD0" w14:textId="77777777" w:rsidR="000D6053" w:rsidRPr="00DA2DE8" w:rsidRDefault="00000000">
      <w:pPr>
        <w:pStyle w:val="Listepuces"/>
        <w:spacing w:after="40"/>
        <w:rPr>
          <w:sz w:val="28"/>
          <w:szCs w:val="28"/>
          <w:lang w:val="fr-FR"/>
        </w:rPr>
      </w:pPr>
      <w:r w:rsidRPr="00DA2DE8">
        <w:rPr>
          <w:rFonts w:ascii="Arial" w:hAnsi="Arial"/>
          <w:sz w:val="28"/>
          <w:szCs w:val="28"/>
          <w:lang w:val="fr-FR"/>
        </w:rPr>
        <w:t>Améliorer la navigation et l'accessibilité du catalogue de livres.</w:t>
      </w:r>
    </w:p>
    <w:p w14:paraId="28226018" w14:textId="77777777" w:rsidR="000D6053" w:rsidRPr="00DA2DE8" w:rsidRDefault="00000000">
      <w:pPr>
        <w:pStyle w:val="Listepuces"/>
        <w:spacing w:after="40"/>
        <w:rPr>
          <w:sz w:val="28"/>
          <w:szCs w:val="28"/>
          <w:lang w:val="fr-FR"/>
        </w:rPr>
      </w:pPr>
      <w:r w:rsidRPr="00DA2DE8">
        <w:rPr>
          <w:rFonts w:ascii="Arial" w:hAnsi="Arial"/>
          <w:sz w:val="28"/>
          <w:szCs w:val="28"/>
          <w:lang w:val="fr-FR"/>
        </w:rPr>
        <w:t>Ajouter des fonctionnalités interactives (panier, paiement mobile, formulaire de contact).</w:t>
      </w:r>
    </w:p>
    <w:p w14:paraId="49CD30FD" w14:textId="77777777" w:rsidR="000D6053" w:rsidRPr="00DA2DE8" w:rsidRDefault="00000000">
      <w:pPr>
        <w:pStyle w:val="Listepuces"/>
        <w:spacing w:after="40"/>
        <w:rPr>
          <w:sz w:val="28"/>
          <w:szCs w:val="28"/>
          <w:lang w:val="fr-FR"/>
        </w:rPr>
      </w:pPr>
      <w:r w:rsidRPr="00DA2DE8">
        <w:rPr>
          <w:rFonts w:ascii="Arial" w:hAnsi="Arial"/>
          <w:sz w:val="28"/>
          <w:szCs w:val="28"/>
          <w:lang w:val="fr-FR"/>
        </w:rPr>
        <w:t>Rendre le site responsive et performant sur mobile.</w:t>
      </w:r>
    </w:p>
    <w:p w14:paraId="5FDD438F" w14:textId="77777777" w:rsidR="000D6053" w:rsidRPr="00DA2DE8" w:rsidRDefault="00000000">
      <w:pPr>
        <w:pStyle w:val="Listepuces"/>
        <w:spacing w:after="40"/>
        <w:rPr>
          <w:lang w:val="fr-FR"/>
        </w:rPr>
      </w:pPr>
      <w:r w:rsidRPr="00DA2DE8">
        <w:rPr>
          <w:rFonts w:ascii="Arial" w:hAnsi="Arial"/>
          <w:sz w:val="28"/>
          <w:szCs w:val="28"/>
          <w:lang w:val="fr-FR"/>
        </w:rPr>
        <w:t>Déployer le projet sur une plateforme accessible publiquement</w:t>
      </w:r>
      <w:r w:rsidRPr="00DA2DE8">
        <w:rPr>
          <w:rFonts w:ascii="Arial" w:hAnsi="Arial"/>
          <w:lang w:val="fr-FR"/>
        </w:rPr>
        <w:t>.</w:t>
      </w:r>
    </w:p>
    <w:p w14:paraId="4675A322" w14:textId="77777777" w:rsidR="000D6053" w:rsidRPr="00DA2DE8" w:rsidRDefault="00000000">
      <w:pPr>
        <w:rPr>
          <w:lang w:val="fr-FR"/>
        </w:rPr>
      </w:pPr>
      <w:r w:rsidRPr="00DA2DE8">
        <w:rPr>
          <w:lang w:val="fr-FR"/>
        </w:rPr>
        <w:br w:type="page"/>
      </w:r>
    </w:p>
    <w:p w14:paraId="2A00358E" w14:textId="77777777" w:rsidR="000D6053" w:rsidRDefault="00000000">
      <w:pPr>
        <w:keepNext/>
        <w:pBdr>
          <w:bottom w:val="single" w:sz="6" w:space="1" w:color="2E75B6"/>
        </w:pBdr>
        <w:spacing w:before="360" w:after="120"/>
      </w:pPr>
      <w:r>
        <w:rPr>
          <w:rFonts w:ascii="Arial" w:hAnsi="Arial"/>
          <w:b/>
          <w:color w:val="1A375E"/>
          <w:sz w:val="28"/>
        </w:rPr>
        <w:lastRenderedPageBreak/>
        <w:t>2. Outils utilisés</w:t>
      </w:r>
    </w:p>
    <w:tbl>
      <w:tblPr>
        <w:tblStyle w:val="Grilledutableau"/>
        <w:tblW w:w="0" w:type="auto"/>
        <w:jc w:val="center"/>
        <w:tblLook w:val="04A0" w:firstRow="1" w:lastRow="0" w:firstColumn="1" w:lastColumn="0" w:noHBand="0" w:noVBand="1"/>
      </w:tblPr>
      <w:tblGrid>
        <w:gridCol w:w="1933"/>
        <w:gridCol w:w="2212"/>
        <w:gridCol w:w="4874"/>
      </w:tblGrid>
      <w:tr w:rsidR="000D6053" w14:paraId="17537697" w14:textId="77777777">
        <w:trPr>
          <w:jc w:val="center"/>
        </w:trPr>
        <w:tc>
          <w:tcPr>
            <w:tcW w:w="2016" w:type="dxa"/>
            <w:tcBorders>
              <w:top w:val="single" w:sz="4" w:space="0" w:color="1A375E"/>
              <w:left w:val="single" w:sz="4" w:space="0" w:color="1A375E"/>
              <w:bottom w:val="single" w:sz="4" w:space="0" w:color="1A375E"/>
              <w:right w:val="single" w:sz="4" w:space="0" w:color="1A375E"/>
            </w:tcBorders>
            <w:shd w:val="clear" w:color="auto" w:fill="1A375E"/>
          </w:tcPr>
          <w:p w14:paraId="65135922" w14:textId="77777777" w:rsidR="000D6053" w:rsidRDefault="00000000">
            <w:r>
              <w:rPr>
                <w:rFonts w:ascii="Arial" w:hAnsi="Arial"/>
                <w:b/>
                <w:color w:val="FFFFFF"/>
                <w:sz w:val="20"/>
              </w:rPr>
              <w:t>Outil</w:t>
            </w:r>
          </w:p>
        </w:tc>
        <w:tc>
          <w:tcPr>
            <w:tcW w:w="2304" w:type="dxa"/>
            <w:tcBorders>
              <w:top w:val="single" w:sz="4" w:space="0" w:color="1A375E"/>
              <w:left w:val="single" w:sz="4" w:space="0" w:color="1A375E"/>
              <w:bottom w:val="single" w:sz="4" w:space="0" w:color="1A375E"/>
              <w:right w:val="single" w:sz="4" w:space="0" w:color="1A375E"/>
            </w:tcBorders>
            <w:shd w:val="clear" w:color="auto" w:fill="1A375E"/>
          </w:tcPr>
          <w:p w14:paraId="324F514F" w14:textId="77777777" w:rsidR="000D6053" w:rsidRDefault="00000000">
            <w:r>
              <w:rPr>
                <w:rFonts w:ascii="Arial" w:hAnsi="Arial"/>
                <w:b/>
                <w:color w:val="FFFFFF"/>
                <w:sz w:val="20"/>
              </w:rPr>
              <w:t>Catégorie</w:t>
            </w:r>
          </w:p>
        </w:tc>
        <w:tc>
          <w:tcPr>
            <w:tcW w:w="5184" w:type="dxa"/>
            <w:tcBorders>
              <w:top w:val="single" w:sz="4" w:space="0" w:color="1A375E"/>
              <w:left w:val="single" w:sz="4" w:space="0" w:color="1A375E"/>
              <w:bottom w:val="single" w:sz="4" w:space="0" w:color="1A375E"/>
              <w:right w:val="single" w:sz="4" w:space="0" w:color="1A375E"/>
            </w:tcBorders>
            <w:shd w:val="clear" w:color="auto" w:fill="1A375E"/>
          </w:tcPr>
          <w:p w14:paraId="27EF0304" w14:textId="77777777" w:rsidR="000D6053" w:rsidRDefault="00000000">
            <w:r>
              <w:rPr>
                <w:rFonts w:ascii="Arial" w:hAnsi="Arial"/>
                <w:b/>
                <w:color w:val="FFFFFF"/>
                <w:sz w:val="20"/>
              </w:rPr>
              <w:t>Rôle dans le projet</w:t>
            </w:r>
          </w:p>
        </w:tc>
      </w:tr>
      <w:tr w:rsidR="000D6053" w:rsidRPr="00DA2DE8" w14:paraId="6FD4E09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tcPr>
          <w:p w14:paraId="77F932ED" w14:textId="77777777" w:rsidR="000D6053" w:rsidRDefault="00000000">
            <w:r>
              <w:rPr>
                <w:rFonts w:ascii="Arial" w:hAnsi="Arial"/>
                <w:b/>
                <w:sz w:val="20"/>
              </w:rPr>
              <w:t>HTML5</w:t>
            </w:r>
          </w:p>
        </w:tc>
        <w:tc>
          <w:tcPr>
            <w:tcW w:w="2304" w:type="dxa"/>
            <w:tcBorders>
              <w:top w:val="single" w:sz="4" w:space="0" w:color="CCCCCC"/>
              <w:left w:val="single" w:sz="4" w:space="0" w:color="CCCCCC"/>
              <w:bottom w:val="single" w:sz="4" w:space="0" w:color="CCCCCC"/>
              <w:right w:val="single" w:sz="4" w:space="0" w:color="CCCCCC"/>
            </w:tcBorders>
            <w:shd w:val="clear" w:color="auto" w:fill="F2F2F2"/>
          </w:tcPr>
          <w:p w14:paraId="2E23B784" w14:textId="77777777" w:rsidR="000D6053" w:rsidRDefault="00000000">
            <w:r>
              <w:rPr>
                <w:rFonts w:ascii="Arial" w:hAnsi="Arial"/>
                <w:sz w:val="20"/>
              </w:rPr>
              <w:t>Technologie</w:t>
            </w:r>
          </w:p>
        </w:tc>
        <w:tc>
          <w:tcPr>
            <w:tcW w:w="5184" w:type="dxa"/>
            <w:tcBorders>
              <w:top w:val="single" w:sz="4" w:space="0" w:color="CCCCCC"/>
              <w:left w:val="single" w:sz="4" w:space="0" w:color="CCCCCC"/>
              <w:bottom w:val="single" w:sz="4" w:space="0" w:color="CCCCCC"/>
              <w:right w:val="single" w:sz="4" w:space="0" w:color="CCCCCC"/>
            </w:tcBorders>
            <w:shd w:val="clear" w:color="auto" w:fill="F2F2F2"/>
          </w:tcPr>
          <w:p w14:paraId="2B4421E4" w14:textId="77777777" w:rsidR="000D6053" w:rsidRPr="00DA2DE8" w:rsidRDefault="00000000">
            <w:pPr>
              <w:rPr>
                <w:lang w:val="fr-FR"/>
              </w:rPr>
            </w:pPr>
            <w:r w:rsidRPr="00DA2DE8">
              <w:rPr>
                <w:rFonts w:ascii="Arial" w:hAnsi="Arial"/>
                <w:sz w:val="20"/>
                <w:lang w:val="fr-FR"/>
              </w:rPr>
              <w:t>Structuration sémantique de toutes les pages du site (index.html, librairie.html, contact.html, ligne-editoriale.html, conditions-publication.html, login.html).</w:t>
            </w:r>
          </w:p>
        </w:tc>
      </w:tr>
      <w:tr w:rsidR="000D6053" w:rsidRPr="00DA2DE8" w14:paraId="36F9E07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54BA27D3" w14:textId="77777777" w:rsidR="000D6053" w:rsidRDefault="00000000">
            <w:r>
              <w:rPr>
                <w:rFonts w:ascii="Arial" w:hAnsi="Arial"/>
                <w:b/>
                <w:sz w:val="20"/>
              </w:rPr>
              <w:t>CSS3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496B16F" w14:textId="77777777" w:rsidR="000D6053" w:rsidRDefault="00000000">
            <w:r>
              <w:rPr>
                <w:rFonts w:ascii="Arial" w:hAnsi="Arial"/>
                <w:sz w:val="20"/>
              </w:rPr>
              <w:t>Technologie</w:t>
            </w:r>
          </w:p>
        </w:tc>
        <w:tc>
          <w:tcPr>
            <w:tcW w:w="5184" w:type="dxa"/>
            <w:tcBorders>
              <w:top w:val="single" w:sz="4" w:space="0" w:color="CCCCCC"/>
              <w:left w:val="single" w:sz="4" w:space="0" w:color="CCCCCC"/>
              <w:bottom w:val="single" w:sz="4" w:space="0" w:color="CCCCCC"/>
              <w:right w:val="single" w:sz="4" w:space="0" w:color="CCCCCC"/>
            </w:tcBorders>
            <w:shd w:val="clear" w:color="auto" w:fill="FFFFFF"/>
          </w:tcPr>
          <w:p w14:paraId="24219265" w14:textId="77777777" w:rsidR="000D6053" w:rsidRPr="00DA2DE8" w:rsidRDefault="00000000">
            <w:pPr>
              <w:rPr>
                <w:lang w:val="fr-FR"/>
              </w:rPr>
            </w:pPr>
            <w:r w:rsidRPr="00DA2DE8">
              <w:rPr>
                <w:rFonts w:ascii="Arial" w:hAnsi="Arial"/>
                <w:sz w:val="20"/>
                <w:lang w:val="fr-FR"/>
              </w:rPr>
              <w:t xml:space="preserve">Mise en page, animations, design responsive. Utilisation des variables CSS, </w:t>
            </w:r>
            <w:proofErr w:type="spellStart"/>
            <w:r w:rsidRPr="00DA2DE8">
              <w:rPr>
                <w:rFonts w:ascii="Arial" w:hAnsi="Arial"/>
                <w:sz w:val="20"/>
                <w:lang w:val="fr-FR"/>
              </w:rPr>
              <w:t>Flexbox</w:t>
            </w:r>
            <w:proofErr w:type="spellEnd"/>
            <w:r w:rsidRPr="00DA2DE8">
              <w:rPr>
                <w:rFonts w:ascii="Arial" w:hAnsi="Arial"/>
                <w:sz w:val="20"/>
                <w:lang w:val="fr-FR"/>
              </w:rPr>
              <w:t xml:space="preserve"> et </w:t>
            </w:r>
            <w:proofErr w:type="spellStart"/>
            <w:r w:rsidRPr="00DA2DE8">
              <w:rPr>
                <w:rFonts w:ascii="Arial" w:hAnsi="Arial"/>
                <w:sz w:val="20"/>
                <w:lang w:val="fr-FR"/>
              </w:rPr>
              <w:t>Grid</w:t>
            </w:r>
            <w:proofErr w:type="spellEnd"/>
            <w:r w:rsidRPr="00DA2DE8">
              <w:rPr>
                <w:rFonts w:ascii="Arial" w:hAnsi="Arial"/>
                <w:sz w:val="20"/>
                <w:lang w:val="fr-FR"/>
              </w:rPr>
              <w:t xml:space="preserve"> Layout pour une cohérence visuelle sur l'ensemble du projet.</w:t>
            </w:r>
          </w:p>
        </w:tc>
      </w:tr>
      <w:tr w:rsidR="000D6053" w:rsidRPr="00DA2DE8" w14:paraId="48E8FC4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tcPr>
          <w:p w14:paraId="2B2522C7" w14:textId="77777777" w:rsidR="000D6053" w:rsidRDefault="00000000">
            <w:r>
              <w:rPr>
                <w:rFonts w:ascii="Arial" w:hAnsi="Arial"/>
                <w:b/>
                <w:sz w:val="20"/>
              </w:rPr>
              <w:t>JavaScript (Vanilla)</w:t>
            </w:r>
          </w:p>
        </w:tc>
        <w:tc>
          <w:tcPr>
            <w:tcW w:w="2304" w:type="dxa"/>
            <w:tcBorders>
              <w:top w:val="single" w:sz="4" w:space="0" w:color="CCCCCC"/>
              <w:left w:val="single" w:sz="4" w:space="0" w:color="CCCCCC"/>
              <w:bottom w:val="single" w:sz="4" w:space="0" w:color="CCCCCC"/>
              <w:right w:val="single" w:sz="4" w:space="0" w:color="CCCCCC"/>
            </w:tcBorders>
            <w:shd w:val="clear" w:color="auto" w:fill="F2F2F2"/>
          </w:tcPr>
          <w:p w14:paraId="4AB3F533" w14:textId="77777777" w:rsidR="000D6053" w:rsidRDefault="00000000">
            <w:r>
              <w:rPr>
                <w:rFonts w:ascii="Arial" w:hAnsi="Arial"/>
                <w:sz w:val="20"/>
              </w:rPr>
              <w:t>Technologie</w:t>
            </w:r>
          </w:p>
        </w:tc>
        <w:tc>
          <w:tcPr>
            <w:tcW w:w="5184" w:type="dxa"/>
            <w:tcBorders>
              <w:top w:val="single" w:sz="4" w:space="0" w:color="CCCCCC"/>
              <w:left w:val="single" w:sz="4" w:space="0" w:color="CCCCCC"/>
              <w:bottom w:val="single" w:sz="4" w:space="0" w:color="CCCCCC"/>
              <w:right w:val="single" w:sz="4" w:space="0" w:color="CCCCCC"/>
            </w:tcBorders>
            <w:shd w:val="clear" w:color="auto" w:fill="F2F2F2"/>
          </w:tcPr>
          <w:p w14:paraId="74D27540" w14:textId="77777777" w:rsidR="000D6053" w:rsidRPr="00DA2DE8" w:rsidRDefault="00000000">
            <w:pPr>
              <w:rPr>
                <w:lang w:val="fr-FR"/>
              </w:rPr>
            </w:pPr>
            <w:r w:rsidRPr="00DA2DE8">
              <w:rPr>
                <w:rFonts w:ascii="Arial" w:hAnsi="Arial"/>
                <w:sz w:val="20"/>
                <w:lang w:val="fr-FR"/>
              </w:rPr>
              <w:t xml:space="preserve">Logique interactive : gestion du panier d'achat, filtrage du catalogue par catégorie, simulation du paiement mobile (Orange Money, MTN </w:t>
            </w:r>
            <w:proofErr w:type="spellStart"/>
            <w:r w:rsidRPr="00DA2DE8">
              <w:rPr>
                <w:rFonts w:ascii="Arial" w:hAnsi="Arial"/>
                <w:sz w:val="20"/>
                <w:lang w:val="fr-FR"/>
              </w:rPr>
              <w:t>MoMo</w:t>
            </w:r>
            <w:proofErr w:type="spellEnd"/>
            <w:r w:rsidRPr="00DA2DE8">
              <w:rPr>
                <w:rFonts w:ascii="Arial" w:hAnsi="Arial"/>
                <w:sz w:val="20"/>
                <w:lang w:val="fr-FR"/>
              </w:rPr>
              <w:t>, Wave, Carte bancaire), menu burger mobile.</w:t>
            </w:r>
          </w:p>
        </w:tc>
      </w:tr>
      <w:tr w:rsidR="000D6053" w:rsidRPr="00DA2DE8" w14:paraId="5F07EEDC"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2D231C84" w14:textId="77777777" w:rsidR="000D6053" w:rsidRDefault="00000000">
            <w:proofErr w:type="spellStart"/>
            <w:r>
              <w:rPr>
                <w:rFonts w:ascii="Arial" w:hAnsi="Arial"/>
                <w:b/>
                <w:sz w:val="20"/>
              </w:rPr>
              <w:t>Vercel</w:t>
            </w:r>
            <w:proofErr w:type="spellEnd"/>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709BCEF" w14:textId="77777777" w:rsidR="000D6053" w:rsidRDefault="00000000">
            <w:r>
              <w:rPr>
                <w:rFonts w:ascii="Arial" w:hAnsi="Arial"/>
                <w:sz w:val="20"/>
              </w:rPr>
              <w:t>Hébergement / Déploiement</w:t>
            </w:r>
          </w:p>
        </w:tc>
        <w:tc>
          <w:tcPr>
            <w:tcW w:w="5184" w:type="dxa"/>
            <w:tcBorders>
              <w:top w:val="single" w:sz="4" w:space="0" w:color="CCCCCC"/>
              <w:left w:val="single" w:sz="4" w:space="0" w:color="CCCCCC"/>
              <w:bottom w:val="single" w:sz="4" w:space="0" w:color="CCCCCC"/>
              <w:right w:val="single" w:sz="4" w:space="0" w:color="CCCCCC"/>
            </w:tcBorders>
            <w:shd w:val="clear" w:color="auto" w:fill="FFFFFF"/>
          </w:tcPr>
          <w:p w14:paraId="0BA1F385" w14:textId="77777777" w:rsidR="000D6053" w:rsidRPr="00DA2DE8" w:rsidRDefault="00000000">
            <w:pPr>
              <w:rPr>
                <w:lang w:val="fr-FR"/>
              </w:rPr>
            </w:pPr>
            <w:r w:rsidRPr="00DA2DE8">
              <w:rPr>
                <w:rFonts w:ascii="Arial" w:hAnsi="Arial"/>
                <w:sz w:val="20"/>
                <w:lang w:val="fr-FR"/>
              </w:rPr>
              <w:t>Plateforme de déploiement choisie pour sa rapidité de mise en ligne, son HTTPS automatique et son intégration avec Git. Le site est accessible via l'URL projet-</w:t>
            </w:r>
            <w:proofErr w:type="spellStart"/>
            <w:r w:rsidRPr="00DA2DE8">
              <w:rPr>
                <w:rFonts w:ascii="Arial" w:hAnsi="Arial"/>
                <w:sz w:val="20"/>
                <w:lang w:val="fr-FR"/>
              </w:rPr>
              <w:t>cerap.vercel.app</w:t>
            </w:r>
            <w:proofErr w:type="spellEnd"/>
            <w:r w:rsidRPr="00DA2DE8">
              <w:rPr>
                <w:rFonts w:ascii="Arial" w:hAnsi="Arial"/>
                <w:sz w:val="20"/>
                <w:lang w:val="fr-FR"/>
              </w:rPr>
              <w:t>.</w:t>
            </w:r>
          </w:p>
        </w:tc>
      </w:tr>
      <w:tr w:rsidR="000D6053" w:rsidRPr="00DA2DE8" w14:paraId="04372E5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tcPr>
          <w:p w14:paraId="4E635AF1" w14:textId="77777777" w:rsidR="000D6053" w:rsidRDefault="00000000">
            <w:r>
              <w:rPr>
                <w:rFonts w:ascii="Arial" w:hAnsi="Arial"/>
                <w:b/>
                <w:sz w:val="20"/>
              </w:rPr>
              <w:t>Git / GitHub</w:t>
            </w:r>
          </w:p>
        </w:tc>
        <w:tc>
          <w:tcPr>
            <w:tcW w:w="2304" w:type="dxa"/>
            <w:tcBorders>
              <w:top w:val="single" w:sz="4" w:space="0" w:color="CCCCCC"/>
              <w:left w:val="single" w:sz="4" w:space="0" w:color="CCCCCC"/>
              <w:bottom w:val="single" w:sz="4" w:space="0" w:color="CCCCCC"/>
              <w:right w:val="single" w:sz="4" w:space="0" w:color="CCCCCC"/>
            </w:tcBorders>
            <w:shd w:val="clear" w:color="auto" w:fill="F2F2F2"/>
          </w:tcPr>
          <w:p w14:paraId="54A4B467" w14:textId="77777777" w:rsidR="000D6053" w:rsidRDefault="00000000">
            <w:r>
              <w:rPr>
                <w:rFonts w:ascii="Arial" w:hAnsi="Arial"/>
                <w:sz w:val="20"/>
              </w:rPr>
              <w:t>Versionnage</w:t>
            </w:r>
          </w:p>
        </w:tc>
        <w:tc>
          <w:tcPr>
            <w:tcW w:w="5184" w:type="dxa"/>
            <w:tcBorders>
              <w:top w:val="single" w:sz="4" w:space="0" w:color="CCCCCC"/>
              <w:left w:val="single" w:sz="4" w:space="0" w:color="CCCCCC"/>
              <w:bottom w:val="single" w:sz="4" w:space="0" w:color="CCCCCC"/>
              <w:right w:val="single" w:sz="4" w:space="0" w:color="CCCCCC"/>
            </w:tcBorders>
            <w:shd w:val="clear" w:color="auto" w:fill="F2F2F2"/>
          </w:tcPr>
          <w:p w14:paraId="4DA9BFFD" w14:textId="77777777" w:rsidR="000D6053" w:rsidRPr="00DA2DE8" w:rsidRDefault="00000000">
            <w:pPr>
              <w:rPr>
                <w:lang w:val="fr-FR"/>
              </w:rPr>
            </w:pPr>
            <w:r w:rsidRPr="00DA2DE8">
              <w:rPr>
                <w:rFonts w:ascii="Arial" w:hAnsi="Arial"/>
                <w:sz w:val="20"/>
                <w:lang w:val="fr-FR"/>
              </w:rPr>
              <w:t xml:space="preserve">Gestion du code source avec Git. GitHub utilisé comme dépôt distant pour la collaboration, le suivi des versions et l'intégration avec </w:t>
            </w:r>
            <w:proofErr w:type="spellStart"/>
            <w:r w:rsidRPr="00DA2DE8">
              <w:rPr>
                <w:rFonts w:ascii="Arial" w:hAnsi="Arial"/>
                <w:sz w:val="20"/>
                <w:lang w:val="fr-FR"/>
              </w:rPr>
              <w:t>Vercel</w:t>
            </w:r>
            <w:proofErr w:type="spellEnd"/>
            <w:r w:rsidRPr="00DA2DE8">
              <w:rPr>
                <w:rFonts w:ascii="Arial" w:hAnsi="Arial"/>
                <w:sz w:val="20"/>
                <w:lang w:val="fr-FR"/>
              </w:rPr>
              <w:t>.</w:t>
            </w:r>
          </w:p>
        </w:tc>
      </w:tr>
      <w:tr w:rsidR="000D6053" w:rsidRPr="00DA2DE8" w14:paraId="176729B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53F8B85C" w14:textId="77777777" w:rsidR="000D6053" w:rsidRDefault="00000000">
            <w:r>
              <w:rPr>
                <w:rFonts w:ascii="Arial" w:hAnsi="Arial"/>
                <w:b/>
                <w:sz w:val="20"/>
              </w:rPr>
              <w:t xml:space="preserve">Google Fonts / </w:t>
            </w:r>
            <w:proofErr w:type="spellStart"/>
            <w:r>
              <w:rPr>
                <w:rFonts w:ascii="Arial" w:hAnsi="Arial"/>
                <w:b/>
                <w:sz w:val="20"/>
              </w:rPr>
              <w:t>Icônes</w:t>
            </w:r>
            <w:proofErr w:type="spellEnd"/>
            <w:r>
              <w:rPr>
                <w:rFonts w:ascii="Arial" w:hAnsi="Arial"/>
                <w:b/>
                <w:sz w:val="20"/>
              </w:rPr>
              <w:t xml:space="preserve"> Unicode</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7C58096" w14:textId="77777777" w:rsidR="000D6053" w:rsidRDefault="00000000">
            <w:r>
              <w:rPr>
                <w:rFonts w:ascii="Arial" w:hAnsi="Arial"/>
                <w:sz w:val="20"/>
              </w:rPr>
              <w:t>UI / Design</w:t>
            </w:r>
          </w:p>
        </w:tc>
        <w:tc>
          <w:tcPr>
            <w:tcW w:w="5184" w:type="dxa"/>
            <w:tcBorders>
              <w:top w:val="single" w:sz="4" w:space="0" w:color="CCCCCC"/>
              <w:left w:val="single" w:sz="4" w:space="0" w:color="CCCCCC"/>
              <w:bottom w:val="single" w:sz="4" w:space="0" w:color="CCCCCC"/>
              <w:right w:val="single" w:sz="4" w:space="0" w:color="CCCCCC"/>
            </w:tcBorders>
            <w:shd w:val="clear" w:color="auto" w:fill="FFFFFF"/>
          </w:tcPr>
          <w:p w14:paraId="3EE2A1D4" w14:textId="77777777" w:rsidR="000D6053" w:rsidRPr="00DA2DE8" w:rsidRDefault="00000000">
            <w:pPr>
              <w:rPr>
                <w:lang w:val="fr-FR"/>
              </w:rPr>
            </w:pPr>
            <w:r w:rsidRPr="00DA2DE8">
              <w:rPr>
                <w:rFonts w:ascii="Arial" w:hAnsi="Arial"/>
                <w:sz w:val="20"/>
                <w:lang w:val="fr-FR"/>
              </w:rPr>
              <w:t>Typographies web chargées depuis Google Fonts pour un rendu professionnel. Icônes Unicode (emoji) utilisées pour éviter les dépendances externes lourdes (Font Awesome, etc.).</w:t>
            </w:r>
          </w:p>
        </w:tc>
      </w:tr>
      <w:tr w:rsidR="000D6053" w:rsidRPr="00DA2DE8" w14:paraId="72D88C7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tcPr>
          <w:p w14:paraId="6BB83A4E" w14:textId="77777777" w:rsidR="000D6053" w:rsidRDefault="00000000">
            <w:r>
              <w:rPr>
                <w:rFonts w:ascii="Arial" w:hAnsi="Arial"/>
                <w:b/>
                <w:sz w:val="20"/>
              </w:rPr>
              <w:t>Google Maps Embed API</w:t>
            </w:r>
          </w:p>
        </w:tc>
        <w:tc>
          <w:tcPr>
            <w:tcW w:w="2304" w:type="dxa"/>
            <w:tcBorders>
              <w:top w:val="single" w:sz="4" w:space="0" w:color="CCCCCC"/>
              <w:left w:val="single" w:sz="4" w:space="0" w:color="CCCCCC"/>
              <w:bottom w:val="single" w:sz="4" w:space="0" w:color="CCCCCC"/>
              <w:right w:val="single" w:sz="4" w:space="0" w:color="CCCCCC"/>
            </w:tcBorders>
            <w:shd w:val="clear" w:color="auto" w:fill="F2F2F2"/>
          </w:tcPr>
          <w:p w14:paraId="15A1A099" w14:textId="77777777" w:rsidR="000D6053" w:rsidRDefault="00000000">
            <w:r>
              <w:rPr>
                <w:rFonts w:ascii="Arial" w:hAnsi="Arial"/>
                <w:sz w:val="20"/>
              </w:rPr>
              <w:t>Cartographie</w:t>
            </w:r>
          </w:p>
        </w:tc>
        <w:tc>
          <w:tcPr>
            <w:tcW w:w="5184" w:type="dxa"/>
            <w:tcBorders>
              <w:top w:val="single" w:sz="4" w:space="0" w:color="CCCCCC"/>
              <w:left w:val="single" w:sz="4" w:space="0" w:color="CCCCCC"/>
              <w:bottom w:val="single" w:sz="4" w:space="0" w:color="CCCCCC"/>
              <w:right w:val="single" w:sz="4" w:space="0" w:color="CCCCCC"/>
            </w:tcBorders>
            <w:shd w:val="clear" w:color="auto" w:fill="F2F2F2"/>
          </w:tcPr>
          <w:p w14:paraId="749AD489" w14:textId="77777777" w:rsidR="000D6053" w:rsidRPr="00DA2DE8" w:rsidRDefault="00000000">
            <w:pPr>
              <w:rPr>
                <w:lang w:val="fr-FR"/>
              </w:rPr>
            </w:pPr>
            <w:r w:rsidRPr="00DA2DE8">
              <w:rPr>
                <w:rFonts w:ascii="Arial" w:hAnsi="Arial"/>
                <w:sz w:val="20"/>
                <w:lang w:val="fr-FR"/>
              </w:rPr>
              <w:t xml:space="preserve">Intégration d'une carte Google </w:t>
            </w:r>
            <w:proofErr w:type="spellStart"/>
            <w:r w:rsidRPr="00DA2DE8">
              <w:rPr>
                <w:rFonts w:ascii="Arial" w:hAnsi="Arial"/>
                <w:sz w:val="20"/>
                <w:lang w:val="fr-FR"/>
              </w:rPr>
              <w:t>Maps</w:t>
            </w:r>
            <w:proofErr w:type="spellEnd"/>
            <w:r w:rsidRPr="00DA2DE8">
              <w:rPr>
                <w:rFonts w:ascii="Arial" w:hAnsi="Arial"/>
                <w:sz w:val="20"/>
                <w:lang w:val="fr-FR"/>
              </w:rPr>
              <w:t xml:space="preserve"> sur la page Contact pour localiser les locaux du CERAP à Cocody, Abidjan.</w:t>
            </w:r>
          </w:p>
        </w:tc>
      </w:tr>
      <w:tr w:rsidR="000D6053" w:rsidRPr="00DA2DE8" w14:paraId="7A5791BB"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7892C05F" w14:textId="77777777" w:rsidR="000D6053" w:rsidRDefault="00000000">
            <w:r>
              <w:rPr>
                <w:rFonts w:ascii="Arial" w:hAnsi="Arial"/>
                <w:b/>
                <w:sz w:val="20"/>
              </w:rPr>
              <w:t>API CERAP (images)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0EAED6E" w14:textId="77777777" w:rsidR="000D6053" w:rsidRDefault="00000000">
            <w:r>
              <w:rPr>
                <w:rFonts w:ascii="Arial" w:hAnsi="Arial"/>
                <w:sz w:val="20"/>
              </w:rPr>
              <w:t>Données</w:t>
            </w:r>
          </w:p>
        </w:tc>
        <w:tc>
          <w:tcPr>
            <w:tcW w:w="5184" w:type="dxa"/>
            <w:tcBorders>
              <w:top w:val="single" w:sz="4" w:space="0" w:color="CCCCCC"/>
              <w:left w:val="single" w:sz="4" w:space="0" w:color="CCCCCC"/>
              <w:bottom w:val="single" w:sz="4" w:space="0" w:color="CCCCCC"/>
              <w:right w:val="single" w:sz="4" w:space="0" w:color="CCCCCC"/>
            </w:tcBorders>
            <w:shd w:val="clear" w:color="auto" w:fill="FFFFFF"/>
          </w:tcPr>
          <w:p w14:paraId="3FA3649C" w14:textId="77777777" w:rsidR="000D6053" w:rsidRPr="00DA2DE8" w:rsidRDefault="00000000">
            <w:pPr>
              <w:rPr>
                <w:lang w:val="fr-FR"/>
              </w:rPr>
            </w:pPr>
            <w:r w:rsidRPr="00DA2DE8">
              <w:rPr>
                <w:rFonts w:ascii="Arial" w:hAnsi="Arial"/>
                <w:sz w:val="20"/>
                <w:lang w:val="fr-FR"/>
              </w:rPr>
              <w:t>Les couvertures de livres sont chargées directement depuis le serveur du CERAP (cerap-inades.org/images/…), évitant la duplication des assets.</w:t>
            </w:r>
          </w:p>
        </w:tc>
      </w:tr>
      <w:tr w:rsidR="000D6053" w:rsidRPr="00DA2DE8" w14:paraId="2150F36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tcPr>
          <w:p w14:paraId="0C7EA3B4" w14:textId="77777777" w:rsidR="000D6053" w:rsidRDefault="00000000">
            <w:r>
              <w:rPr>
                <w:rFonts w:ascii="Arial" w:hAnsi="Arial"/>
                <w:b/>
                <w:sz w:val="20"/>
              </w:rPr>
              <w:t>VS Code</w:t>
            </w:r>
          </w:p>
        </w:tc>
        <w:tc>
          <w:tcPr>
            <w:tcW w:w="2304" w:type="dxa"/>
            <w:tcBorders>
              <w:top w:val="single" w:sz="4" w:space="0" w:color="CCCCCC"/>
              <w:left w:val="single" w:sz="4" w:space="0" w:color="CCCCCC"/>
              <w:bottom w:val="single" w:sz="4" w:space="0" w:color="CCCCCC"/>
              <w:right w:val="single" w:sz="4" w:space="0" w:color="CCCCCC"/>
            </w:tcBorders>
            <w:shd w:val="clear" w:color="auto" w:fill="F2F2F2"/>
          </w:tcPr>
          <w:p w14:paraId="715AF21A" w14:textId="77777777" w:rsidR="000D6053" w:rsidRDefault="00000000">
            <w:r>
              <w:rPr>
                <w:rFonts w:ascii="Arial" w:hAnsi="Arial"/>
                <w:sz w:val="20"/>
              </w:rPr>
              <w:t>Éditeur de code</w:t>
            </w:r>
          </w:p>
        </w:tc>
        <w:tc>
          <w:tcPr>
            <w:tcW w:w="5184" w:type="dxa"/>
            <w:tcBorders>
              <w:top w:val="single" w:sz="4" w:space="0" w:color="CCCCCC"/>
              <w:left w:val="single" w:sz="4" w:space="0" w:color="CCCCCC"/>
              <w:bottom w:val="single" w:sz="4" w:space="0" w:color="CCCCCC"/>
              <w:right w:val="single" w:sz="4" w:space="0" w:color="CCCCCC"/>
            </w:tcBorders>
            <w:shd w:val="clear" w:color="auto" w:fill="F2F2F2"/>
          </w:tcPr>
          <w:p w14:paraId="4906B4C0" w14:textId="77777777" w:rsidR="000D6053" w:rsidRPr="00DA2DE8" w:rsidRDefault="00000000">
            <w:pPr>
              <w:rPr>
                <w:lang w:val="fr-FR"/>
              </w:rPr>
            </w:pPr>
            <w:r w:rsidRPr="00DA2DE8">
              <w:rPr>
                <w:rFonts w:ascii="Arial" w:hAnsi="Arial"/>
                <w:sz w:val="20"/>
                <w:lang w:val="fr-FR"/>
              </w:rPr>
              <w:t xml:space="preserve">Environnement de développement principal. Extensions utilisées : Live Server (prévisualisation locale), </w:t>
            </w:r>
            <w:proofErr w:type="spellStart"/>
            <w:r w:rsidRPr="00DA2DE8">
              <w:rPr>
                <w:rFonts w:ascii="Arial" w:hAnsi="Arial"/>
                <w:sz w:val="20"/>
                <w:lang w:val="fr-FR"/>
              </w:rPr>
              <w:t>Prettier</w:t>
            </w:r>
            <w:proofErr w:type="spellEnd"/>
            <w:r w:rsidRPr="00DA2DE8">
              <w:rPr>
                <w:rFonts w:ascii="Arial" w:hAnsi="Arial"/>
                <w:sz w:val="20"/>
                <w:lang w:val="fr-FR"/>
              </w:rPr>
              <w:t xml:space="preserve"> (formatage), et l'extension Git intégrée.</w:t>
            </w:r>
          </w:p>
        </w:tc>
      </w:tr>
    </w:tbl>
    <w:p w14:paraId="3996A576" w14:textId="77777777" w:rsidR="000D6053" w:rsidRPr="00DA2DE8" w:rsidRDefault="00000000">
      <w:pPr>
        <w:rPr>
          <w:lang w:val="fr-FR"/>
        </w:rPr>
      </w:pPr>
      <w:r w:rsidRPr="00DA2DE8">
        <w:rPr>
          <w:lang w:val="fr-FR"/>
        </w:rPr>
        <w:br w:type="page"/>
      </w:r>
    </w:p>
    <w:p w14:paraId="6356810C" w14:textId="77777777" w:rsidR="000D6053" w:rsidRPr="00DA2DE8" w:rsidRDefault="00000000">
      <w:pPr>
        <w:keepNext/>
        <w:pBdr>
          <w:bottom w:val="single" w:sz="6" w:space="1" w:color="2E75B6"/>
        </w:pBdr>
        <w:spacing w:before="360" w:after="120"/>
        <w:rPr>
          <w:lang w:val="fr-FR"/>
        </w:rPr>
      </w:pPr>
      <w:r w:rsidRPr="00DA2DE8">
        <w:rPr>
          <w:rFonts w:ascii="Arial" w:hAnsi="Arial"/>
          <w:b/>
          <w:color w:val="1A375E"/>
          <w:sz w:val="28"/>
          <w:lang w:val="fr-FR"/>
        </w:rPr>
        <w:lastRenderedPageBreak/>
        <w:t>3. Architecture du projet</w:t>
      </w:r>
    </w:p>
    <w:p w14:paraId="08A199C1" w14:textId="77777777" w:rsidR="000D6053" w:rsidRPr="00DA2DE8" w:rsidRDefault="00000000">
      <w:pPr>
        <w:spacing w:after="80"/>
        <w:rPr>
          <w:lang w:val="fr-FR"/>
        </w:rPr>
      </w:pPr>
      <w:r w:rsidRPr="00DA2DE8">
        <w:rPr>
          <w:rFonts w:ascii="Arial" w:hAnsi="Arial"/>
          <w:lang w:val="fr-FR"/>
        </w:rPr>
        <w:t xml:space="preserve">Le projet est structuré en un site statique </w:t>
      </w:r>
      <w:proofErr w:type="spellStart"/>
      <w:r w:rsidRPr="00DA2DE8">
        <w:rPr>
          <w:rFonts w:ascii="Arial" w:hAnsi="Arial"/>
          <w:lang w:val="fr-FR"/>
        </w:rPr>
        <w:t>multi-pages</w:t>
      </w:r>
      <w:proofErr w:type="spellEnd"/>
      <w:r w:rsidRPr="00DA2DE8">
        <w:rPr>
          <w:rFonts w:ascii="Arial" w:hAnsi="Arial"/>
          <w:lang w:val="fr-FR"/>
        </w:rPr>
        <w:t xml:space="preserve">, sans </w:t>
      </w:r>
      <w:proofErr w:type="spellStart"/>
      <w:r w:rsidRPr="00DA2DE8">
        <w:rPr>
          <w:rFonts w:ascii="Arial" w:hAnsi="Arial"/>
          <w:lang w:val="fr-FR"/>
        </w:rPr>
        <w:t>framework</w:t>
      </w:r>
      <w:proofErr w:type="spellEnd"/>
      <w:r w:rsidRPr="00DA2DE8">
        <w:rPr>
          <w:rFonts w:ascii="Arial" w:hAnsi="Arial"/>
          <w:lang w:val="fr-FR"/>
        </w:rPr>
        <w:t xml:space="preserve"> JavaScript ni système de </w:t>
      </w:r>
      <w:proofErr w:type="spellStart"/>
      <w:r w:rsidRPr="00DA2DE8">
        <w:rPr>
          <w:rFonts w:ascii="Arial" w:hAnsi="Arial"/>
          <w:lang w:val="fr-FR"/>
        </w:rPr>
        <w:t>build</w:t>
      </w:r>
      <w:proofErr w:type="spellEnd"/>
      <w:r w:rsidRPr="00DA2DE8">
        <w:rPr>
          <w:rFonts w:ascii="Arial" w:hAnsi="Arial"/>
          <w:lang w:val="fr-FR"/>
        </w:rPr>
        <w:t xml:space="preserve"> complexe. Cette approche a été choisie pour sa simplicité, sa compatibilité universelle et sa facilité de déploiement sur </w:t>
      </w:r>
      <w:proofErr w:type="spellStart"/>
      <w:r w:rsidRPr="00DA2DE8">
        <w:rPr>
          <w:rFonts w:ascii="Arial" w:hAnsi="Arial"/>
          <w:lang w:val="fr-FR"/>
        </w:rPr>
        <w:t>Vercel</w:t>
      </w:r>
      <w:proofErr w:type="spellEnd"/>
      <w:r w:rsidRPr="00DA2DE8">
        <w:rPr>
          <w:rFonts w:ascii="Arial" w:hAnsi="Arial"/>
          <w:lang w:val="fr-FR"/>
        </w:rPr>
        <w:t>.</w:t>
      </w:r>
    </w:p>
    <w:p w14:paraId="3A944646" w14:textId="77777777" w:rsidR="000D6053" w:rsidRPr="00DA2DE8" w:rsidRDefault="00000000">
      <w:pPr>
        <w:spacing w:before="240" w:after="80"/>
        <w:rPr>
          <w:lang w:val="fr-FR"/>
        </w:rPr>
      </w:pPr>
      <w:r w:rsidRPr="00DA2DE8">
        <w:rPr>
          <w:rFonts w:ascii="Arial" w:hAnsi="Arial"/>
          <w:b/>
          <w:color w:val="2E75B6"/>
          <w:sz w:val="24"/>
          <w:lang w:val="fr-FR"/>
        </w:rPr>
        <w:t>3.1 Structure des fichiers</w:t>
      </w:r>
    </w:p>
    <w:p w14:paraId="6558B801" w14:textId="77777777" w:rsidR="000D6053" w:rsidRPr="00DA2DE8" w:rsidRDefault="00000000">
      <w:pPr>
        <w:spacing w:after="20"/>
        <w:rPr>
          <w:lang w:val="fr-FR"/>
        </w:rPr>
      </w:pPr>
      <w:proofErr w:type="gramStart"/>
      <w:r w:rsidRPr="00DA2DE8">
        <w:rPr>
          <w:rFonts w:ascii="Courier New" w:hAnsi="Courier New"/>
          <w:sz w:val="18"/>
          <w:lang w:val="fr-FR"/>
        </w:rPr>
        <w:t>projet</w:t>
      </w:r>
      <w:proofErr w:type="gramEnd"/>
      <w:r w:rsidRPr="00DA2DE8">
        <w:rPr>
          <w:rFonts w:ascii="Courier New" w:hAnsi="Courier New"/>
          <w:sz w:val="18"/>
          <w:lang w:val="fr-FR"/>
        </w:rPr>
        <w:t>-</w:t>
      </w:r>
      <w:proofErr w:type="spellStart"/>
      <w:r w:rsidRPr="00DA2DE8">
        <w:rPr>
          <w:rFonts w:ascii="Courier New" w:hAnsi="Courier New"/>
          <w:sz w:val="18"/>
          <w:lang w:val="fr-FR"/>
        </w:rPr>
        <w:t>cerap</w:t>
      </w:r>
      <w:proofErr w:type="spellEnd"/>
      <w:r w:rsidRPr="00DA2DE8">
        <w:rPr>
          <w:rFonts w:ascii="Courier New" w:hAnsi="Courier New"/>
          <w:sz w:val="18"/>
          <w:lang w:val="fr-FR"/>
        </w:rPr>
        <w:t>/</w:t>
      </w:r>
    </w:p>
    <w:p w14:paraId="1797F0A2" w14:textId="77777777" w:rsidR="000D6053" w:rsidRPr="00DA2DE8" w:rsidRDefault="00000000">
      <w:pPr>
        <w:spacing w:after="20"/>
        <w:rPr>
          <w:lang w:val="fr-FR"/>
        </w:rPr>
      </w:pPr>
      <w:r w:rsidRPr="00DA2DE8">
        <w:rPr>
          <w:rFonts w:ascii="Courier New" w:hAnsi="Courier New"/>
          <w:sz w:val="18"/>
          <w:lang w:val="fr-FR"/>
        </w:rPr>
        <w:t>├── index.html              → Page d'accueil (</w:t>
      </w:r>
      <w:proofErr w:type="spellStart"/>
      <w:r w:rsidRPr="00DA2DE8">
        <w:rPr>
          <w:rFonts w:ascii="Courier New" w:hAnsi="Courier New"/>
          <w:sz w:val="18"/>
          <w:lang w:val="fr-FR"/>
        </w:rPr>
        <w:t>hero</w:t>
      </w:r>
      <w:proofErr w:type="spellEnd"/>
      <w:r w:rsidRPr="00DA2DE8">
        <w:rPr>
          <w:rFonts w:ascii="Courier New" w:hAnsi="Courier New"/>
          <w:sz w:val="18"/>
          <w:lang w:val="fr-FR"/>
        </w:rPr>
        <w:t>, publications récentes, valeurs)</w:t>
      </w:r>
    </w:p>
    <w:p w14:paraId="3AF72A67" w14:textId="77777777" w:rsidR="000D6053" w:rsidRPr="00DA2DE8" w:rsidRDefault="00000000">
      <w:pPr>
        <w:spacing w:after="20"/>
        <w:rPr>
          <w:lang w:val="fr-FR"/>
        </w:rPr>
      </w:pPr>
      <w:r w:rsidRPr="00DA2DE8">
        <w:rPr>
          <w:rFonts w:ascii="Courier New" w:hAnsi="Courier New"/>
          <w:sz w:val="18"/>
          <w:lang w:val="fr-FR"/>
        </w:rPr>
        <w:t>├── librairie.html          → Catalogue filtrable des ouvrages</w:t>
      </w:r>
    </w:p>
    <w:p w14:paraId="37228A0F" w14:textId="77777777" w:rsidR="000D6053" w:rsidRPr="00DA2DE8" w:rsidRDefault="00000000">
      <w:pPr>
        <w:spacing w:after="20"/>
        <w:rPr>
          <w:lang w:val="fr-FR"/>
        </w:rPr>
      </w:pPr>
      <w:r w:rsidRPr="00DA2DE8">
        <w:rPr>
          <w:rFonts w:ascii="Courier New" w:hAnsi="Courier New"/>
          <w:sz w:val="18"/>
          <w:lang w:val="fr-FR"/>
        </w:rPr>
        <w:t>├── ligne-editoriale.html   → Politique éditoriale du CERAP</w:t>
      </w:r>
    </w:p>
    <w:p w14:paraId="431736B8" w14:textId="77777777" w:rsidR="000D6053" w:rsidRPr="00DA2DE8" w:rsidRDefault="00000000">
      <w:pPr>
        <w:spacing w:after="20"/>
        <w:rPr>
          <w:lang w:val="fr-FR"/>
        </w:rPr>
      </w:pPr>
      <w:r w:rsidRPr="00DA2DE8">
        <w:rPr>
          <w:rFonts w:ascii="Courier New" w:hAnsi="Courier New"/>
          <w:sz w:val="18"/>
          <w:lang w:val="fr-FR"/>
        </w:rPr>
        <w:t>├── conditions-publication.html → Conditions pour les auteurs</w:t>
      </w:r>
    </w:p>
    <w:p w14:paraId="6C9AFF71" w14:textId="77777777" w:rsidR="000D6053" w:rsidRPr="00DA2DE8" w:rsidRDefault="00000000">
      <w:pPr>
        <w:spacing w:after="20"/>
        <w:rPr>
          <w:lang w:val="fr-FR"/>
        </w:rPr>
      </w:pPr>
      <w:r w:rsidRPr="00DA2DE8">
        <w:rPr>
          <w:rFonts w:ascii="Courier New" w:hAnsi="Courier New"/>
          <w:sz w:val="18"/>
          <w:lang w:val="fr-FR"/>
        </w:rPr>
        <w:t xml:space="preserve">├── contact.html            → Formulaire de contact et carte Google </w:t>
      </w:r>
      <w:proofErr w:type="spellStart"/>
      <w:r w:rsidRPr="00DA2DE8">
        <w:rPr>
          <w:rFonts w:ascii="Courier New" w:hAnsi="Courier New"/>
          <w:sz w:val="18"/>
          <w:lang w:val="fr-FR"/>
        </w:rPr>
        <w:t>Maps</w:t>
      </w:r>
      <w:proofErr w:type="spellEnd"/>
    </w:p>
    <w:p w14:paraId="114680A6" w14:textId="77777777" w:rsidR="000D6053" w:rsidRPr="00DA2DE8" w:rsidRDefault="00000000">
      <w:pPr>
        <w:spacing w:after="20"/>
        <w:rPr>
          <w:lang w:val="fr-FR"/>
        </w:rPr>
      </w:pPr>
      <w:r w:rsidRPr="00DA2DE8">
        <w:rPr>
          <w:rFonts w:ascii="Courier New" w:hAnsi="Courier New"/>
          <w:sz w:val="18"/>
          <w:lang w:val="fr-FR"/>
        </w:rPr>
        <w:t>├── login.html              → Espace administration (interface de connexion)</w:t>
      </w:r>
    </w:p>
    <w:p w14:paraId="58C217AD" w14:textId="77777777" w:rsidR="000D6053" w:rsidRPr="00DA2DE8" w:rsidRDefault="00000000">
      <w:pPr>
        <w:spacing w:after="20"/>
        <w:rPr>
          <w:lang w:val="fr-FR"/>
        </w:rPr>
      </w:pPr>
      <w:r w:rsidRPr="00DA2DE8">
        <w:rPr>
          <w:rFonts w:ascii="Courier New" w:hAnsi="Courier New"/>
          <w:sz w:val="18"/>
          <w:lang w:val="fr-FR"/>
        </w:rPr>
        <w:t>└── assets/</w:t>
      </w:r>
    </w:p>
    <w:p w14:paraId="29132A9B" w14:textId="77777777" w:rsidR="000D6053" w:rsidRPr="00DA2DE8" w:rsidRDefault="00000000">
      <w:pPr>
        <w:spacing w:after="20"/>
        <w:rPr>
          <w:lang w:val="fr-FR"/>
        </w:rPr>
      </w:pPr>
      <w:r w:rsidRPr="00DA2DE8">
        <w:rPr>
          <w:rFonts w:ascii="Courier New" w:hAnsi="Courier New"/>
          <w:sz w:val="18"/>
          <w:lang w:val="fr-FR"/>
        </w:rPr>
        <w:t xml:space="preserve">    └── images/</w:t>
      </w:r>
    </w:p>
    <w:p w14:paraId="5F563F38" w14:textId="77777777" w:rsidR="000D6053" w:rsidRPr="00DA2DE8" w:rsidRDefault="00000000">
      <w:pPr>
        <w:spacing w:after="20"/>
        <w:rPr>
          <w:lang w:val="fr-FR"/>
        </w:rPr>
      </w:pPr>
      <w:r w:rsidRPr="00DA2DE8">
        <w:rPr>
          <w:rFonts w:ascii="Courier New" w:hAnsi="Courier New"/>
          <w:sz w:val="18"/>
          <w:lang w:val="fr-FR"/>
        </w:rPr>
        <w:t xml:space="preserve">        └── logo-uja.png    → Logo de l'Université Jésuite d'Abidjan</w:t>
      </w:r>
    </w:p>
    <w:p w14:paraId="0AC4290E" w14:textId="77777777" w:rsidR="000D6053" w:rsidRPr="00DA2DE8" w:rsidRDefault="00000000">
      <w:pPr>
        <w:spacing w:before="240" w:after="80"/>
        <w:rPr>
          <w:lang w:val="fr-FR"/>
        </w:rPr>
      </w:pPr>
      <w:r w:rsidRPr="00DA2DE8">
        <w:rPr>
          <w:rFonts w:ascii="Arial" w:hAnsi="Arial"/>
          <w:b/>
          <w:color w:val="2E75B6"/>
          <w:sz w:val="24"/>
          <w:lang w:val="fr-FR"/>
        </w:rPr>
        <w:t>3.2 Architecture technique</w:t>
      </w:r>
    </w:p>
    <w:p w14:paraId="2267AC2B" w14:textId="77777777" w:rsidR="000D6053" w:rsidRPr="00DA2DE8" w:rsidRDefault="00000000">
      <w:pPr>
        <w:spacing w:after="60"/>
        <w:rPr>
          <w:lang w:val="fr-FR"/>
        </w:rPr>
      </w:pPr>
      <w:r w:rsidRPr="00DA2DE8">
        <w:rPr>
          <w:rFonts w:ascii="Arial" w:hAnsi="Arial"/>
          <w:b/>
          <w:lang w:val="fr-FR"/>
        </w:rPr>
        <w:t xml:space="preserve">Frontend : </w:t>
      </w:r>
      <w:r w:rsidRPr="00DA2DE8">
        <w:rPr>
          <w:rFonts w:ascii="Arial" w:hAnsi="Arial"/>
          <w:lang w:val="fr-FR"/>
        </w:rPr>
        <w:t>HTML5 + CSS3 + JavaScript Vanilla — aucune dépendance externe JavaScript.</w:t>
      </w:r>
    </w:p>
    <w:p w14:paraId="7E44BC4B" w14:textId="77777777" w:rsidR="000D6053" w:rsidRPr="00DA2DE8" w:rsidRDefault="00000000">
      <w:pPr>
        <w:spacing w:after="60"/>
        <w:rPr>
          <w:lang w:val="fr-FR"/>
        </w:rPr>
      </w:pPr>
      <w:r w:rsidRPr="00DA2DE8">
        <w:rPr>
          <w:rFonts w:ascii="Arial" w:hAnsi="Arial"/>
          <w:b/>
          <w:lang w:val="fr-FR"/>
        </w:rPr>
        <w:t xml:space="preserve">Styles : </w:t>
      </w:r>
      <w:r w:rsidRPr="00DA2DE8">
        <w:rPr>
          <w:rFonts w:ascii="Arial" w:hAnsi="Arial"/>
          <w:lang w:val="fr-FR"/>
        </w:rPr>
        <w:t xml:space="preserve">CSS </w:t>
      </w:r>
      <w:proofErr w:type="spellStart"/>
      <w:r w:rsidRPr="00DA2DE8">
        <w:rPr>
          <w:rFonts w:ascii="Arial" w:hAnsi="Arial"/>
          <w:lang w:val="fr-FR"/>
        </w:rPr>
        <w:t>inline</w:t>
      </w:r>
      <w:proofErr w:type="spellEnd"/>
      <w:r w:rsidRPr="00DA2DE8">
        <w:rPr>
          <w:rFonts w:ascii="Arial" w:hAnsi="Arial"/>
          <w:lang w:val="fr-FR"/>
        </w:rPr>
        <w:t xml:space="preserve"> dans chaque page HTML (style embarqué dans &lt;style&gt;) pour un déploiement sans fichiers externes séparés.</w:t>
      </w:r>
    </w:p>
    <w:p w14:paraId="2DF87ECF" w14:textId="77777777" w:rsidR="000D6053" w:rsidRPr="00DA2DE8" w:rsidRDefault="00000000">
      <w:pPr>
        <w:spacing w:after="60"/>
        <w:rPr>
          <w:lang w:val="fr-FR"/>
        </w:rPr>
      </w:pPr>
      <w:r w:rsidRPr="00DA2DE8">
        <w:rPr>
          <w:rFonts w:ascii="Arial" w:hAnsi="Arial"/>
          <w:b/>
          <w:lang w:val="fr-FR"/>
        </w:rPr>
        <w:t xml:space="preserve">Scripts : </w:t>
      </w:r>
      <w:r w:rsidRPr="00DA2DE8">
        <w:rPr>
          <w:rFonts w:ascii="Arial" w:hAnsi="Arial"/>
          <w:lang w:val="fr-FR"/>
        </w:rPr>
        <w:t xml:space="preserve">JavaScript </w:t>
      </w:r>
      <w:proofErr w:type="spellStart"/>
      <w:r w:rsidRPr="00DA2DE8">
        <w:rPr>
          <w:rFonts w:ascii="Arial" w:hAnsi="Arial"/>
          <w:lang w:val="fr-FR"/>
        </w:rPr>
        <w:t>inline</w:t>
      </w:r>
      <w:proofErr w:type="spellEnd"/>
      <w:r w:rsidRPr="00DA2DE8">
        <w:rPr>
          <w:rFonts w:ascii="Arial" w:hAnsi="Arial"/>
          <w:lang w:val="fr-FR"/>
        </w:rPr>
        <w:t xml:space="preserve"> dans chaque page pour la logique spécifique (panier, filtres, formulaires).</w:t>
      </w:r>
    </w:p>
    <w:p w14:paraId="3125A4E4" w14:textId="77777777" w:rsidR="000D6053" w:rsidRPr="00DA2DE8" w:rsidRDefault="00000000">
      <w:pPr>
        <w:spacing w:after="60"/>
        <w:rPr>
          <w:lang w:val="fr-FR"/>
        </w:rPr>
      </w:pPr>
      <w:r w:rsidRPr="00DA2DE8">
        <w:rPr>
          <w:rFonts w:ascii="Arial" w:hAnsi="Arial"/>
          <w:b/>
          <w:lang w:val="fr-FR"/>
        </w:rPr>
        <w:t xml:space="preserve">Assets : </w:t>
      </w:r>
      <w:r w:rsidRPr="00DA2DE8">
        <w:rPr>
          <w:rFonts w:ascii="Arial" w:hAnsi="Arial"/>
          <w:lang w:val="fr-FR"/>
        </w:rPr>
        <w:t>Un seul dossier assets/images/ pour les ressources locales. Les images de livres sont chargées depuis l'API du CERAP.</w:t>
      </w:r>
    </w:p>
    <w:p w14:paraId="0C338291" w14:textId="77777777" w:rsidR="000D6053" w:rsidRPr="00DA2DE8" w:rsidRDefault="00000000">
      <w:pPr>
        <w:spacing w:after="60"/>
        <w:rPr>
          <w:lang w:val="fr-FR"/>
        </w:rPr>
      </w:pPr>
      <w:r w:rsidRPr="00DA2DE8">
        <w:rPr>
          <w:rFonts w:ascii="Arial" w:hAnsi="Arial"/>
          <w:b/>
          <w:lang w:val="fr-FR"/>
        </w:rPr>
        <w:t xml:space="preserve">Déploiement : </w:t>
      </w:r>
      <w:proofErr w:type="spellStart"/>
      <w:r w:rsidRPr="00DA2DE8">
        <w:rPr>
          <w:rFonts w:ascii="Arial" w:hAnsi="Arial"/>
          <w:lang w:val="fr-FR"/>
        </w:rPr>
        <w:t>Vercel</w:t>
      </w:r>
      <w:proofErr w:type="spellEnd"/>
      <w:r w:rsidRPr="00DA2DE8">
        <w:rPr>
          <w:rFonts w:ascii="Arial" w:hAnsi="Arial"/>
          <w:lang w:val="fr-FR"/>
        </w:rPr>
        <w:t xml:space="preserve"> (CDN mondial, HTTPS automatique, déploiement continu depuis GitHub).</w:t>
      </w:r>
    </w:p>
    <w:p w14:paraId="2F24AFF2" w14:textId="77777777" w:rsidR="000D6053" w:rsidRPr="00DA2DE8" w:rsidRDefault="00000000">
      <w:pPr>
        <w:spacing w:after="60"/>
        <w:rPr>
          <w:lang w:val="fr-FR"/>
        </w:rPr>
      </w:pPr>
      <w:r w:rsidRPr="00DA2DE8">
        <w:rPr>
          <w:rFonts w:ascii="Arial" w:hAnsi="Arial"/>
          <w:b/>
          <w:lang w:val="fr-FR"/>
        </w:rPr>
        <w:t xml:space="preserve">Données : </w:t>
      </w:r>
      <w:r w:rsidRPr="00DA2DE8">
        <w:rPr>
          <w:rFonts w:ascii="Arial" w:hAnsi="Arial"/>
          <w:lang w:val="fr-FR"/>
        </w:rPr>
        <w:t>Les données des livres sont intégrées directement dans le JavaScript (tableau JSON statique dans librairie.html).</w:t>
      </w:r>
    </w:p>
    <w:p w14:paraId="2D7EA464" w14:textId="77777777" w:rsidR="000D6053" w:rsidRPr="00DA2DE8" w:rsidRDefault="00000000">
      <w:pPr>
        <w:rPr>
          <w:lang w:val="fr-FR"/>
        </w:rPr>
      </w:pPr>
      <w:r w:rsidRPr="00DA2DE8">
        <w:rPr>
          <w:lang w:val="fr-FR"/>
        </w:rPr>
        <w:br w:type="page"/>
      </w:r>
    </w:p>
    <w:p w14:paraId="6E75631F" w14:textId="77777777" w:rsidR="000D6053" w:rsidRPr="00DA2DE8" w:rsidRDefault="00000000">
      <w:pPr>
        <w:keepNext/>
        <w:pBdr>
          <w:bottom w:val="single" w:sz="6" w:space="1" w:color="2E75B6"/>
        </w:pBdr>
        <w:spacing w:before="360" w:after="120"/>
        <w:rPr>
          <w:lang w:val="fr-FR"/>
        </w:rPr>
      </w:pPr>
      <w:r w:rsidRPr="00DA2DE8">
        <w:rPr>
          <w:rFonts w:ascii="Arial" w:hAnsi="Arial"/>
          <w:b/>
          <w:color w:val="1A375E"/>
          <w:sz w:val="28"/>
          <w:lang w:val="fr-FR"/>
        </w:rPr>
        <w:lastRenderedPageBreak/>
        <w:t>4. Étapes de réalisation</w:t>
      </w:r>
    </w:p>
    <w:p w14:paraId="28689174" w14:textId="77777777" w:rsidR="000D6053" w:rsidRPr="00DA2DE8" w:rsidRDefault="00000000">
      <w:pPr>
        <w:spacing w:before="240" w:after="80"/>
        <w:rPr>
          <w:lang w:val="fr-FR"/>
        </w:rPr>
      </w:pPr>
      <w:r w:rsidRPr="00DA2DE8">
        <w:rPr>
          <w:rFonts w:ascii="Arial" w:hAnsi="Arial"/>
          <w:b/>
          <w:color w:val="2E75B6"/>
          <w:sz w:val="24"/>
          <w:lang w:val="fr-FR"/>
        </w:rPr>
        <w:t>Étape 1 — Analyse du site existant</w:t>
      </w:r>
    </w:p>
    <w:p w14:paraId="4EA0C5EA" w14:textId="77777777" w:rsidR="000D6053" w:rsidRPr="00DA2DE8" w:rsidRDefault="00000000">
      <w:pPr>
        <w:pStyle w:val="Listepuces"/>
        <w:spacing w:after="40"/>
        <w:rPr>
          <w:lang w:val="fr-FR"/>
        </w:rPr>
      </w:pPr>
      <w:r w:rsidRPr="00DA2DE8">
        <w:rPr>
          <w:rFonts w:ascii="Arial" w:hAnsi="Arial"/>
          <w:lang w:val="fr-FR"/>
        </w:rPr>
        <w:t>Visite et audit complet du site original (cerap-inades.org/</w:t>
      </w:r>
      <w:proofErr w:type="spellStart"/>
      <w:r w:rsidRPr="00DA2DE8">
        <w:rPr>
          <w:rFonts w:ascii="Arial" w:hAnsi="Arial"/>
          <w:lang w:val="fr-FR"/>
        </w:rPr>
        <w:t>index.php</w:t>
      </w:r>
      <w:proofErr w:type="spellEnd"/>
      <w:r w:rsidRPr="00DA2DE8">
        <w:rPr>
          <w:rFonts w:ascii="Arial" w:hAnsi="Arial"/>
          <w:lang w:val="fr-FR"/>
        </w:rPr>
        <w:t>/</w:t>
      </w:r>
      <w:proofErr w:type="spellStart"/>
      <w:r w:rsidRPr="00DA2DE8">
        <w:rPr>
          <w:rFonts w:ascii="Arial" w:hAnsi="Arial"/>
          <w:lang w:val="fr-FR"/>
        </w:rPr>
        <w:t>edition-cerap</w:t>
      </w:r>
      <w:proofErr w:type="spellEnd"/>
      <w:r w:rsidRPr="00DA2DE8">
        <w:rPr>
          <w:rFonts w:ascii="Arial" w:hAnsi="Arial"/>
          <w:lang w:val="fr-FR"/>
        </w:rPr>
        <w:t>).</w:t>
      </w:r>
    </w:p>
    <w:p w14:paraId="08D57362" w14:textId="77777777" w:rsidR="000D6053" w:rsidRPr="00DA2DE8" w:rsidRDefault="00000000">
      <w:pPr>
        <w:pStyle w:val="Listepuces"/>
        <w:spacing w:after="40"/>
        <w:rPr>
          <w:lang w:val="fr-FR"/>
        </w:rPr>
      </w:pPr>
      <w:r w:rsidRPr="00DA2DE8">
        <w:rPr>
          <w:rFonts w:ascii="Arial" w:hAnsi="Arial"/>
          <w:lang w:val="fr-FR"/>
        </w:rPr>
        <w:t>Identification des faiblesses : design vieillissant (Joomla 3.x), absence de responsive design, navigation confuse, pas de panier ni de fonctionnalité de commande en ligne.</w:t>
      </w:r>
    </w:p>
    <w:p w14:paraId="7FB8341D" w14:textId="77777777" w:rsidR="000D6053" w:rsidRPr="00DA2DE8" w:rsidRDefault="00000000">
      <w:pPr>
        <w:pStyle w:val="Listepuces"/>
        <w:spacing w:after="40"/>
        <w:rPr>
          <w:lang w:val="fr-FR"/>
        </w:rPr>
      </w:pPr>
      <w:r w:rsidRPr="00DA2DE8">
        <w:rPr>
          <w:rFonts w:ascii="Arial" w:hAnsi="Arial"/>
          <w:lang w:val="fr-FR"/>
        </w:rPr>
        <w:t>Recensement du contenu existant : catégories, ouvrages, informations de contact, réseaux sociaux.</w:t>
      </w:r>
    </w:p>
    <w:p w14:paraId="58B4419B" w14:textId="77777777" w:rsidR="000D6053" w:rsidRPr="00DA2DE8" w:rsidRDefault="00000000">
      <w:pPr>
        <w:pStyle w:val="Listepuces"/>
        <w:spacing w:after="40"/>
        <w:rPr>
          <w:lang w:val="fr-FR"/>
        </w:rPr>
      </w:pPr>
      <w:r w:rsidRPr="00DA2DE8">
        <w:rPr>
          <w:rFonts w:ascii="Arial" w:hAnsi="Arial"/>
          <w:lang w:val="fr-FR"/>
        </w:rPr>
        <w:t>Analyse comparative avec des sites de maisons d'édition académiques modernes.</w:t>
      </w:r>
    </w:p>
    <w:p w14:paraId="1645C7EE" w14:textId="77777777" w:rsidR="000D6053" w:rsidRPr="00DA2DE8" w:rsidRDefault="000D6053">
      <w:pPr>
        <w:rPr>
          <w:lang w:val="fr-FR"/>
        </w:rPr>
      </w:pPr>
    </w:p>
    <w:p w14:paraId="0E13A92A" w14:textId="77777777" w:rsidR="000D6053" w:rsidRDefault="00000000">
      <w:pPr>
        <w:spacing w:before="240" w:after="80"/>
      </w:pPr>
      <w:r>
        <w:rPr>
          <w:rFonts w:ascii="Arial" w:hAnsi="Arial"/>
          <w:b/>
          <w:color w:val="2E75B6"/>
          <w:sz w:val="24"/>
        </w:rPr>
        <w:t>Étape 2 — Conception et maquettage</w:t>
      </w:r>
    </w:p>
    <w:p w14:paraId="234D7079" w14:textId="77777777" w:rsidR="000D6053" w:rsidRPr="00DA2DE8" w:rsidRDefault="00000000">
      <w:pPr>
        <w:pStyle w:val="Listepuces"/>
        <w:spacing w:after="40"/>
        <w:rPr>
          <w:lang w:val="fr-FR"/>
        </w:rPr>
      </w:pPr>
      <w:r w:rsidRPr="00DA2DE8">
        <w:rPr>
          <w:rFonts w:ascii="Arial" w:hAnsi="Arial"/>
          <w:lang w:val="fr-FR"/>
        </w:rPr>
        <w:t xml:space="preserve">Définition d'une charte graphique cohérente : palette </w:t>
      </w:r>
      <w:proofErr w:type="gramStart"/>
      <w:r w:rsidRPr="00DA2DE8">
        <w:rPr>
          <w:rFonts w:ascii="Arial" w:hAnsi="Arial"/>
          <w:lang w:val="fr-FR"/>
        </w:rPr>
        <w:t>bleue foncée</w:t>
      </w:r>
      <w:proofErr w:type="gramEnd"/>
      <w:r w:rsidRPr="00DA2DE8">
        <w:rPr>
          <w:rFonts w:ascii="Arial" w:hAnsi="Arial"/>
          <w:lang w:val="fr-FR"/>
        </w:rPr>
        <w:t xml:space="preserve"> (CERAP) / blanc / gris clair.</w:t>
      </w:r>
    </w:p>
    <w:p w14:paraId="6CE09EFB" w14:textId="77777777" w:rsidR="000D6053" w:rsidRPr="00DA2DE8" w:rsidRDefault="00000000">
      <w:pPr>
        <w:pStyle w:val="Listepuces"/>
        <w:spacing w:after="40"/>
        <w:rPr>
          <w:lang w:val="fr-FR"/>
        </w:rPr>
      </w:pPr>
      <w:r w:rsidRPr="00DA2DE8">
        <w:rPr>
          <w:rFonts w:ascii="Arial" w:hAnsi="Arial"/>
          <w:lang w:val="fr-FR"/>
        </w:rPr>
        <w:t>Conception de l'arborescence du nouveau site (6 pages principales).</w:t>
      </w:r>
    </w:p>
    <w:p w14:paraId="003FF8E6" w14:textId="77777777" w:rsidR="000D6053" w:rsidRPr="00DA2DE8" w:rsidRDefault="00000000">
      <w:pPr>
        <w:pStyle w:val="Listepuces"/>
        <w:spacing w:after="40"/>
        <w:rPr>
          <w:lang w:val="fr-FR"/>
        </w:rPr>
      </w:pPr>
      <w:r w:rsidRPr="00DA2DE8">
        <w:rPr>
          <w:rFonts w:ascii="Arial" w:hAnsi="Arial"/>
          <w:lang w:val="fr-FR"/>
        </w:rPr>
        <w:t>Choix d'une approche statique (HTML/CSS/JS) pour sa simplicité et sa rapidité.</w:t>
      </w:r>
    </w:p>
    <w:p w14:paraId="313C50D2" w14:textId="77777777" w:rsidR="000D6053" w:rsidRPr="00DA2DE8" w:rsidRDefault="00000000">
      <w:pPr>
        <w:pStyle w:val="Listepuces"/>
        <w:spacing w:after="40"/>
        <w:rPr>
          <w:lang w:val="fr-FR"/>
        </w:rPr>
      </w:pPr>
      <w:r w:rsidRPr="00DA2DE8">
        <w:rPr>
          <w:rFonts w:ascii="Arial" w:hAnsi="Arial"/>
          <w:lang w:val="fr-FR"/>
        </w:rPr>
        <w:t xml:space="preserve">Définition des composants réutilisables : </w:t>
      </w:r>
      <w:proofErr w:type="spellStart"/>
      <w:r w:rsidRPr="00DA2DE8">
        <w:rPr>
          <w:rFonts w:ascii="Arial" w:hAnsi="Arial"/>
          <w:lang w:val="fr-FR"/>
        </w:rPr>
        <w:t>navbar</w:t>
      </w:r>
      <w:proofErr w:type="spellEnd"/>
      <w:r w:rsidRPr="00DA2DE8">
        <w:rPr>
          <w:rFonts w:ascii="Arial" w:hAnsi="Arial"/>
          <w:lang w:val="fr-FR"/>
        </w:rPr>
        <w:t xml:space="preserve">, </w:t>
      </w:r>
      <w:proofErr w:type="spellStart"/>
      <w:r w:rsidRPr="00DA2DE8">
        <w:rPr>
          <w:rFonts w:ascii="Arial" w:hAnsi="Arial"/>
          <w:lang w:val="fr-FR"/>
        </w:rPr>
        <w:t>footer</w:t>
      </w:r>
      <w:proofErr w:type="spellEnd"/>
      <w:r w:rsidRPr="00DA2DE8">
        <w:rPr>
          <w:rFonts w:ascii="Arial" w:hAnsi="Arial"/>
          <w:lang w:val="fr-FR"/>
        </w:rPr>
        <w:t>, cartes de livres, modal de détail.</w:t>
      </w:r>
    </w:p>
    <w:p w14:paraId="71F543C8" w14:textId="77777777" w:rsidR="000D6053" w:rsidRPr="00DA2DE8" w:rsidRDefault="000D6053">
      <w:pPr>
        <w:rPr>
          <w:lang w:val="fr-FR"/>
        </w:rPr>
      </w:pPr>
    </w:p>
    <w:p w14:paraId="6936406C" w14:textId="77777777" w:rsidR="000D6053" w:rsidRDefault="00000000">
      <w:pPr>
        <w:spacing w:before="240" w:after="80"/>
      </w:pPr>
      <w:r>
        <w:rPr>
          <w:rFonts w:ascii="Arial" w:hAnsi="Arial"/>
          <w:b/>
          <w:color w:val="2E75B6"/>
          <w:sz w:val="24"/>
        </w:rPr>
        <w:t>Étape 3 — Développement</w:t>
      </w:r>
    </w:p>
    <w:p w14:paraId="6152574F" w14:textId="77777777" w:rsidR="000D6053" w:rsidRPr="00DA2DE8" w:rsidRDefault="00000000">
      <w:pPr>
        <w:pStyle w:val="Listepuces"/>
        <w:spacing w:after="40"/>
        <w:rPr>
          <w:lang w:val="fr-FR"/>
        </w:rPr>
      </w:pPr>
      <w:r w:rsidRPr="00DA2DE8">
        <w:rPr>
          <w:rFonts w:ascii="Arial" w:hAnsi="Arial"/>
          <w:lang w:val="fr-FR"/>
        </w:rPr>
        <w:t xml:space="preserve">Création de la page d'accueil (index.html) avec section </w:t>
      </w:r>
      <w:proofErr w:type="spellStart"/>
      <w:r w:rsidRPr="00DA2DE8">
        <w:rPr>
          <w:rFonts w:ascii="Arial" w:hAnsi="Arial"/>
          <w:lang w:val="fr-FR"/>
        </w:rPr>
        <w:t>hero</w:t>
      </w:r>
      <w:proofErr w:type="spellEnd"/>
      <w:r w:rsidRPr="00DA2DE8">
        <w:rPr>
          <w:rFonts w:ascii="Arial" w:hAnsi="Arial"/>
          <w:lang w:val="fr-FR"/>
        </w:rPr>
        <w:t>, statistiques, publications récentes et témoignage.</w:t>
      </w:r>
    </w:p>
    <w:p w14:paraId="2EEC5701" w14:textId="77777777" w:rsidR="000D6053" w:rsidRPr="00DA2DE8" w:rsidRDefault="00000000">
      <w:pPr>
        <w:pStyle w:val="Listepuces"/>
        <w:spacing w:after="40"/>
        <w:rPr>
          <w:lang w:val="fr-FR"/>
        </w:rPr>
      </w:pPr>
      <w:r w:rsidRPr="00DA2DE8">
        <w:rPr>
          <w:rFonts w:ascii="Arial" w:hAnsi="Arial"/>
          <w:lang w:val="fr-FR"/>
        </w:rPr>
        <w:t>Développement de la librairie (librairie.html) avec système de filtrage par catégorie.</w:t>
      </w:r>
    </w:p>
    <w:p w14:paraId="3BD28B05" w14:textId="77777777" w:rsidR="000D6053" w:rsidRPr="00DA2DE8" w:rsidRDefault="00000000">
      <w:pPr>
        <w:pStyle w:val="Listepuces"/>
        <w:spacing w:after="40"/>
        <w:rPr>
          <w:lang w:val="fr-FR"/>
        </w:rPr>
      </w:pPr>
      <w:r w:rsidRPr="00DA2DE8">
        <w:rPr>
          <w:rFonts w:ascii="Arial" w:hAnsi="Arial"/>
          <w:lang w:val="fr-FR"/>
        </w:rPr>
        <w:t>Implémentation du panier d'achat en JavaScript pur (ajout/suppression, total dynamique).</w:t>
      </w:r>
    </w:p>
    <w:p w14:paraId="172C0780" w14:textId="77777777" w:rsidR="000D6053" w:rsidRPr="00DA2DE8" w:rsidRDefault="00000000">
      <w:pPr>
        <w:pStyle w:val="Listepuces"/>
        <w:spacing w:after="40"/>
        <w:rPr>
          <w:lang w:val="fr-FR"/>
        </w:rPr>
      </w:pPr>
      <w:r w:rsidRPr="00DA2DE8">
        <w:rPr>
          <w:rFonts w:ascii="Arial" w:hAnsi="Arial"/>
          <w:lang w:val="fr-FR"/>
        </w:rPr>
        <w:t xml:space="preserve">Création du système de paiement simulé (Orange Money, MTN </w:t>
      </w:r>
      <w:proofErr w:type="spellStart"/>
      <w:r w:rsidRPr="00DA2DE8">
        <w:rPr>
          <w:rFonts w:ascii="Arial" w:hAnsi="Arial"/>
          <w:lang w:val="fr-FR"/>
        </w:rPr>
        <w:t>MoMo</w:t>
      </w:r>
      <w:proofErr w:type="spellEnd"/>
      <w:r w:rsidRPr="00DA2DE8">
        <w:rPr>
          <w:rFonts w:ascii="Arial" w:hAnsi="Arial"/>
          <w:lang w:val="fr-FR"/>
        </w:rPr>
        <w:t>, Wave, Carte bancaire).</w:t>
      </w:r>
    </w:p>
    <w:p w14:paraId="0F287452" w14:textId="77777777" w:rsidR="000D6053" w:rsidRPr="00DA2DE8" w:rsidRDefault="00000000">
      <w:pPr>
        <w:pStyle w:val="Listepuces"/>
        <w:spacing w:after="40"/>
        <w:rPr>
          <w:lang w:val="fr-FR"/>
        </w:rPr>
      </w:pPr>
      <w:r w:rsidRPr="00DA2DE8">
        <w:rPr>
          <w:rFonts w:ascii="Arial" w:hAnsi="Arial"/>
          <w:lang w:val="fr-FR"/>
        </w:rPr>
        <w:t>Développement du formulaire de contact avec validation côté client.</w:t>
      </w:r>
    </w:p>
    <w:p w14:paraId="1E0337D2" w14:textId="77777777" w:rsidR="000D6053" w:rsidRPr="00DA2DE8" w:rsidRDefault="00000000">
      <w:pPr>
        <w:pStyle w:val="Listepuces"/>
        <w:spacing w:after="40"/>
        <w:rPr>
          <w:lang w:val="fr-FR"/>
        </w:rPr>
      </w:pPr>
      <w:r w:rsidRPr="00DA2DE8">
        <w:rPr>
          <w:rFonts w:ascii="Arial" w:hAnsi="Arial"/>
          <w:lang w:val="fr-FR"/>
        </w:rPr>
        <w:t xml:space="preserve">Intégration de la carte Google </w:t>
      </w:r>
      <w:proofErr w:type="spellStart"/>
      <w:r w:rsidRPr="00DA2DE8">
        <w:rPr>
          <w:rFonts w:ascii="Arial" w:hAnsi="Arial"/>
          <w:lang w:val="fr-FR"/>
        </w:rPr>
        <w:t>Maps</w:t>
      </w:r>
      <w:proofErr w:type="spellEnd"/>
      <w:r w:rsidRPr="00DA2DE8">
        <w:rPr>
          <w:rFonts w:ascii="Arial" w:hAnsi="Arial"/>
          <w:lang w:val="fr-FR"/>
        </w:rPr>
        <w:t xml:space="preserve"> sur la page contact.</w:t>
      </w:r>
    </w:p>
    <w:p w14:paraId="7C813872" w14:textId="77777777" w:rsidR="000D6053" w:rsidRPr="00DA2DE8" w:rsidRDefault="00000000">
      <w:pPr>
        <w:pStyle w:val="Listepuces"/>
        <w:spacing w:after="40"/>
        <w:rPr>
          <w:lang w:val="fr-FR"/>
        </w:rPr>
      </w:pPr>
      <w:r w:rsidRPr="00DA2DE8">
        <w:rPr>
          <w:rFonts w:ascii="Arial" w:hAnsi="Arial"/>
          <w:lang w:val="fr-FR"/>
        </w:rPr>
        <w:t>Création des pages Ligne Éditoriale et Conditions de Publication.</w:t>
      </w:r>
    </w:p>
    <w:p w14:paraId="045F605C" w14:textId="77777777" w:rsidR="000D6053" w:rsidRPr="00DA2DE8" w:rsidRDefault="00000000">
      <w:pPr>
        <w:pStyle w:val="Listepuces"/>
        <w:spacing w:after="40"/>
        <w:rPr>
          <w:lang w:val="fr-FR"/>
        </w:rPr>
      </w:pPr>
      <w:r w:rsidRPr="00DA2DE8">
        <w:rPr>
          <w:rFonts w:ascii="Arial" w:hAnsi="Arial"/>
          <w:lang w:val="fr-FR"/>
        </w:rPr>
        <w:t>Ajout d'une page de connexion administrateur (login.html).</w:t>
      </w:r>
    </w:p>
    <w:p w14:paraId="5A004F1C" w14:textId="77777777" w:rsidR="000D6053" w:rsidRPr="00DA2DE8" w:rsidRDefault="000D6053">
      <w:pPr>
        <w:rPr>
          <w:lang w:val="fr-FR"/>
        </w:rPr>
      </w:pPr>
    </w:p>
    <w:p w14:paraId="58E7CD05" w14:textId="77777777" w:rsidR="000D6053" w:rsidRDefault="00000000">
      <w:pPr>
        <w:spacing w:before="240" w:after="80"/>
      </w:pPr>
      <w:r>
        <w:rPr>
          <w:rFonts w:ascii="Arial" w:hAnsi="Arial"/>
          <w:b/>
          <w:color w:val="2E75B6"/>
          <w:sz w:val="24"/>
        </w:rPr>
        <w:t>Étape 4 — Tests et débogage</w:t>
      </w:r>
    </w:p>
    <w:p w14:paraId="4FB12F94" w14:textId="77777777" w:rsidR="000D6053" w:rsidRPr="00DA2DE8" w:rsidRDefault="00000000">
      <w:pPr>
        <w:pStyle w:val="Listepuces"/>
        <w:spacing w:after="40"/>
        <w:rPr>
          <w:lang w:val="fr-FR"/>
        </w:rPr>
      </w:pPr>
      <w:r w:rsidRPr="00DA2DE8">
        <w:rPr>
          <w:rFonts w:ascii="Arial" w:hAnsi="Arial"/>
          <w:lang w:val="fr-FR"/>
        </w:rPr>
        <w:t>Tests de rendu sur différentes résolutions (mobile, tablette, desktop).</w:t>
      </w:r>
    </w:p>
    <w:p w14:paraId="5B7B16C8" w14:textId="77777777" w:rsidR="000D6053" w:rsidRPr="00DA2DE8" w:rsidRDefault="00000000">
      <w:pPr>
        <w:pStyle w:val="Listepuces"/>
        <w:spacing w:after="40"/>
        <w:rPr>
          <w:lang w:val="fr-FR"/>
        </w:rPr>
      </w:pPr>
      <w:r w:rsidRPr="00DA2DE8">
        <w:rPr>
          <w:rFonts w:ascii="Arial" w:hAnsi="Arial"/>
          <w:lang w:val="fr-FR"/>
        </w:rPr>
        <w:t>Vérification des liens de navigation inter-pages.</w:t>
      </w:r>
    </w:p>
    <w:p w14:paraId="1C25E494" w14:textId="77777777" w:rsidR="000D6053" w:rsidRPr="00DA2DE8" w:rsidRDefault="00000000">
      <w:pPr>
        <w:pStyle w:val="Listepuces"/>
        <w:spacing w:after="40"/>
        <w:rPr>
          <w:lang w:val="fr-FR"/>
        </w:rPr>
      </w:pPr>
      <w:r w:rsidRPr="00DA2DE8">
        <w:rPr>
          <w:rFonts w:ascii="Arial" w:hAnsi="Arial"/>
          <w:lang w:val="fr-FR"/>
        </w:rPr>
        <w:t>Tests des fonctionnalités JavaScript (filtres, panier, modal).</w:t>
      </w:r>
    </w:p>
    <w:p w14:paraId="74BEC725" w14:textId="77777777" w:rsidR="000D6053" w:rsidRPr="00DA2DE8" w:rsidRDefault="00000000">
      <w:pPr>
        <w:pStyle w:val="Listepuces"/>
        <w:spacing w:after="40"/>
        <w:rPr>
          <w:lang w:val="fr-FR"/>
        </w:rPr>
      </w:pPr>
      <w:r w:rsidRPr="00DA2DE8">
        <w:rPr>
          <w:rFonts w:ascii="Arial" w:hAnsi="Arial"/>
          <w:lang w:val="fr-FR"/>
        </w:rPr>
        <w:t>Correction des problèmes d'affichage CSS (voir section 5).</w:t>
      </w:r>
    </w:p>
    <w:p w14:paraId="55EADE49" w14:textId="77777777" w:rsidR="000D6053" w:rsidRPr="00DA2DE8" w:rsidRDefault="00000000">
      <w:pPr>
        <w:pStyle w:val="Listepuces"/>
        <w:spacing w:after="40"/>
        <w:rPr>
          <w:lang w:val="fr-FR"/>
        </w:rPr>
      </w:pPr>
      <w:r w:rsidRPr="00DA2DE8">
        <w:rPr>
          <w:rFonts w:ascii="Arial" w:hAnsi="Arial"/>
          <w:lang w:val="fr-FR"/>
        </w:rPr>
        <w:t>Vérification du chargement des images depuis le serveur CERAP.</w:t>
      </w:r>
    </w:p>
    <w:p w14:paraId="2E5E7C80" w14:textId="77777777" w:rsidR="000D6053" w:rsidRPr="00DA2DE8" w:rsidRDefault="000D6053">
      <w:pPr>
        <w:rPr>
          <w:lang w:val="fr-FR"/>
        </w:rPr>
      </w:pPr>
    </w:p>
    <w:p w14:paraId="79DAF624" w14:textId="77777777" w:rsidR="000D6053" w:rsidRDefault="00000000">
      <w:pPr>
        <w:spacing w:before="240" w:after="80"/>
      </w:pPr>
      <w:r>
        <w:rPr>
          <w:rFonts w:ascii="Arial" w:hAnsi="Arial"/>
          <w:b/>
          <w:color w:val="2E75B6"/>
          <w:sz w:val="24"/>
        </w:rPr>
        <w:t xml:space="preserve">Étape 5 — </w:t>
      </w:r>
      <w:proofErr w:type="spellStart"/>
      <w:r>
        <w:rPr>
          <w:rFonts w:ascii="Arial" w:hAnsi="Arial"/>
          <w:b/>
          <w:color w:val="2E75B6"/>
          <w:sz w:val="24"/>
        </w:rPr>
        <w:t>Déploiement</w:t>
      </w:r>
      <w:proofErr w:type="spellEnd"/>
    </w:p>
    <w:p w14:paraId="6021B365" w14:textId="77777777" w:rsidR="000D6053" w:rsidRPr="00DA2DE8" w:rsidRDefault="00000000">
      <w:pPr>
        <w:pStyle w:val="Listepuces"/>
        <w:spacing w:after="40"/>
        <w:rPr>
          <w:lang w:val="fr-FR"/>
        </w:rPr>
      </w:pPr>
      <w:r w:rsidRPr="00DA2DE8">
        <w:rPr>
          <w:rFonts w:ascii="Arial" w:hAnsi="Arial"/>
          <w:lang w:val="fr-FR"/>
        </w:rPr>
        <w:t>Initialisation d'un dépôt Git et envoi du code sur GitHub.</w:t>
      </w:r>
    </w:p>
    <w:p w14:paraId="07EC0E53" w14:textId="77777777" w:rsidR="000D6053" w:rsidRPr="00DA2DE8" w:rsidRDefault="00000000">
      <w:pPr>
        <w:pStyle w:val="Listepuces"/>
        <w:spacing w:after="40"/>
        <w:rPr>
          <w:lang w:val="fr-FR"/>
        </w:rPr>
      </w:pPr>
      <w:r w:rsidRPr="00DA2DE8">
        <w:rPr>
          <w:rFonts w:ascii="Arial" w:hAnsi="Arial"/>
          <w:lang w:val="fr-FR"/>
        </w:rPr>
        <w:t xml:space="preserve">Connexion du dépôt GitHub à </w:t>
      </w:r>
      <w:proofErr w:type="spellStart"/>
      <w:r w:rsidRPr="00DA2DE8">
        <w:rPr>
          <w:rFonts w:ascii="Arial" w:hAnsi="Arial"/>
          <w:lang w:val="fr-FR"/>
        </w:rPr>
        <w:t>Vercel</w:t>
      </w:r>
      <w:proofErr w:type="spellEnd"/>
      <w:r w:rsidRPr="00DA2DE8">
        <w:rPr>
          <w:rFonts w:ascii="Arial" w:hAnsi="Arial"/>
          <w:lang w:val="fr-FR"/>
        </w:rPr>
        <w:t>.</w:t>
      </w:r>
    </w:p>
    <w:p w14:paraId="05EE3776" w14:textId="77777777" w:rsidR="000D6053" w:rsidRPr="00DA2DE8" w:rsidRDefault="00000000">
      <w:pPr>
        <w:pStyle w:val="Listepuces"/>
        <w:spacing w:after="40"/>
        <w:rPr>
          <w:lang w:val="fr-FR"/>
        </w:rPr>
      </w:pPr>
      <w:r w:rsidRPr="00DA2DE8">
        <w:rPr>
          <w:rFonts w:ascii="Arial" w:hAnsi="Arial"/>
          <w:lang w:val="fr-FR"/>
        </w:rPr>
        <w:lastRenderedPageBreak/>
        <w:t>Configuration du déploiement automatique (chaque push déclenche un nouveau déploiement).</w:t>
      </w:r>
    </w:p>
    <w:p w14:paraId="1ED24AEA" w14:textId="77777777" w:rsidR="000D6053" w:rsidRPr="00DA2DE8" w:rsidRDefault="00000000">
      <w:pPr>
        <w:pStyle w:val="Listepuces"/>
        <w:spacing w:after="40"/>
        <w:rPr>
          <w:lang w:val="fr-FR"/>
        </w:rPr>
      </w:pPr>
      <w:r w:rsidRPr="00DA2DE8">
        <w:rPr>
          <w:rFonts w:ascii="Arial" w:hAnsi="Arial"/>
          <w:lang w:val="fr-FR"/>
        </w:rPr>
        <w:t>Vérification du site en production sur projet-</w:t>
      </w:r>
      <w:proofErr w:type="spellStart"/>
      <w:r w:rsidRPr="00DA2DE8">
        <w:rPr>
          <w:rFonts w:ascii="Arial" w:hAnsi="Arial"/>
          <w:lang w:val="fr-FR"/>
        </w:rPr>
        <w:t>cerap.vercel.app</w:t>
      </w:r>
      <w:proofErr w:type="spellEnd"/>
      <w:r w:rsidRPr="00DA2DE8">
        <w:rPr>
          <w:rFonts w:ascii="Arial" w:hAnsi="Arial"/>
          <w:lang w:val="fr-FR"/>
        </w:rPr>
        <w:t>.</w:t>
      </w:r>
    </w:p>
    <w:p w14:paraId="0490AA75" w14:textId="77777777" w:rsidR="000D6053" w:rsidRPr="00DA2DE8" w:rsidRDefault="000D6053">
      <w:pPr>
        <w:rPr>
          <w:lang w:val="fr-FR"/>
        </w:rPr>
      </w:pPr>
    </w:p>
    <w:p w14:paraId="3CE80DDD" w14:textId="77777777" w:rsidR="000D6053" w:rsidRPr="00DA2DE8" w:rsidRDefault="00000000">
      <w:pPr>
        <w:rPr>
          <w:lang w:val="fr-FR"/>
        </w:rPr>
      </w:pPr>
      <w:r w:rsidRPr="00DA2DE8">
        <w:rPr>
          <w:lang w:val="fr-FR"/>
        </w:rPr>
        <w:br w:type="page"/>
      </w:r>
    </w:p>
    <w:p w14:paraId="2D68BC71" w14:textId="77777777" w:rsidR="000D6053" w:rsidRPr="00DA2DE8" w:rsidRDefault="00000000">
      <w:pPr>
        <w:keepNext/>
        <w:pBdr>
          <w:bottom w:val="single" w:sz="6" w:space="1" w:color="2E75B6"/>
        </w:pBdr>
        <w:spacing w:before="360" w:after="120"/>
        <w:rPr>
          <w:lang w:val="fr-FR"/>
        </w:rPr>
      </w:pPr>
      <w:r w:rsidRPr="00DA2DE8">
        <w:rPr>
          <w:rFonts w:ascii="Arial" w:hAnsi="Arial"/>
          <w:b/>
          <w:color w:val="1A375E"/>
          <w:sz w:val="28"/>
          <w:lang w:val="fr-FR"/>
        </w:rPr>
        <w:lastRenderedPageBreak/>
        <w:t>5. Problèmes rencontrés et solutions apportées</w:t>
      </w:r>
    </w:p>
    <w:p w14:paraId="2611F6C5" w14:textId="77777777" w:rsidR="000D6053" w:rsidRPr="00DA2DE8" w:rsidRDefault="00000000">
      <w:pPr>
        <w:spacing w:before="240" w:after="80"/>
        <w:rPr>
          <w:lang w:val="fr-FR"/>
        </w:rPr>
      </w:pPr>
      <w:r w:rsidRPr="00DA2DE8">
        <w:rPr>
          <w:rFonts w:ascii="Arial" w:hAnsi="Arial"/>
          <w:b/>
          <w:color w:val="2E75B6"/>
          <w:sz w:val="24"/>
          <w:lang w:val="fr-FR"/>
        </w:rPr>
        <w:t>Problème 1 — Images de livres non disponibles en local</w:t>
      </w:r>
    </w:p>
    <w:p w14:paraId="1A34B47E" w14:textId="77777777" w:rsidR="000D6053" w:rsidRPr="00DA2DE8" w:rsidRDefault="00000000">
      <w:pPr>
        <w:spacing w:after="80"/>
        <w:rPr>
          <w:lang w:val="fr-FR"/>
        </w:rPr>
      </w:pPr>
      <w:r w:rsidRPr="00DA2DE8">
        <w:rPr>
          <w:rFonts w:ascii="Arial" w:hAnsi="Arial"/>
          <w:lang w:val="fr-FR"/>
        </w:rPr>
        <w:t>Les couvertures des ouvrages sont hébergées sur le serveur du CERAP (cerap-inades.org/images/…). Les intégrer localement nécessitait de télécharger et renommer des dizaines d'images manuellement.</w:t>
      </w:r>
    </w:p>
    <w:p w14:paraId="72FCFFD7" w14:textId="6C6ECD4F" w:rsidR="000D6053" w:rsidRPr="00DA2DE8" w:rsidRDefault="00000000">
      <w:pPr>
        <w:rPr>
          <w:lang w:val="fr-FR"/>
        </w:rPr>
      </w:pPr>
      <w:r w:rsidRPr="00DA2DE8">
        <w:rPr>
          <w:rFonts w:ascii="Arial" w:hAnsi="Arial"/>
          <w:b/>
          <w:color w:val="C00000"/>
          <w:lang w:val="fr-FR"/>
        </w:rPr>
        <w:t xml:space="preserve">Erreur : </w:t>
      </w:r>
      <w:r w:rsidRPr="00DA2DE8">
        <w:rPr>
          <w:rFonts w:ascii="Arial" w:hAnsi="Arial"/>
          <w:lang w:val="fr-FR"/>
        </w:rPr>
        <w:t>Images manquantes (404) ou chemins incorrects lors des tests en local.</w:t>
      </w:r>
    </w:p>
    <w:p w14:paraId="6EEFD28A" w14:textId="77777777" w:rsidR="000D6053" w:rsidRPr="00DA2DE8" w:rsidRDefault="00000000">
      <w:pPr>
        <w:rPr>
          <w:lang w:val="fr-FR"/>
        </w:rPr>
      </w:pPr>
      <w:r w:rsidRPr="00DA2DE8">
        <w:rPr>
          <w:rFonts w:ascii="Arial" w:hAnsi="Arial"/>
          <w:b/>
          <w:color w:val="37862D"/>
          <w:lang w:val="fr-FR"/>
        </w:rPr>
        <w:t xml:space="preserve">✅ Solution apportée : </w:t>
      </w:r>
      <w:r w:rsidRPr="00DA2DE8">
        <w:rPr>
          <w:rFonts w:ascii="Arial" w:hAnsi="Arial"/>
          <w:lang w:val="fr-FR"/>
        </w:rPr>
        <w:t>Utilisation des URLs directes vers le serveur CERAP pour les src des balises &lt;</w:t>
      </w:r>
      <w:proofErr w:type="spellStart"/>
      <w:r w:rsidRPr="00DA2DE8">
        <w:rPr>
          <w:rFonts w:ascii="Arial" w:hAnsi="Arial"/>
          <w:lang w:val="fr-FR"/>
        </w:rPr>
        <w:t>img</w:t>
      </w:r>
      <w:proofErr w:type="spellEnd"/>
      <w:r w:rsidRPr="00DA2DE8">
        <w:rPr>
          <w:rFonts w:ascii="Arial" w:hAnsi="Arial"/>
          <w:lang w:val="fr-FR"/>
        </w:rPr>
        <w:t>&gt;. Cette approche nécessite cependant une connexion internet active et dépend de la disponibilité du serveur tiers.</w:t>
      </w:r>
    </w:p>
    <w:p w14:paraId="016CE6A8" w14:textId="77777777" w:rsidR="000D6053" w:rsidRPr="00DA2DE8" w:rsidRDefault="00000000">
      <w:pPr>
        <w:rPr>
          <w:lang w:val="fr-FR"/>
        </w:rPr>
      </w:pPr>
      <w:r>
        <w:rPr>
          <w:rFonts w:ascii="Arial" w:hAnsi="Arial"/>
          <w:b/>
          <w:color w:val="2E75B6"/>
        </w:rPr>
        <w:t>💡</w:t>
      </w:r>
      <w:r w:rsidRPr="00DA2DE8">
        <w:rPr>
          <w:rFonts w:ascii="Arial" w:hAnsi="Arial"/>
          <w:b/>
          <w:color w:val="2E75B6"/>
          <w:lang w:val="fr-FR"/>
        </w:rPr>
        <w:t xml:space="preserve"> Amélioration </w:t>
      </w:r>
      <w:proofErr w:type="gramStart"/>
      <w:r w:rsidRPr="00DA2DE8">
        <w:rPr>
          <w:rFonts w:ascii="Arial" w:hAnsi="Arial"/>
          <w:b/>
          <w:color w:val="2E75B6"/>
          <w:lang w:val="fr-FR"/>
        </w:rPr>
        <w:t>recommandée :</w:t>
      </w:r>
      <w:proofErr w:type="gramEnd"/>
      <w:r w:rsidRPr="00DA2DE8">
        <w:rPr>
          <w:rFonts w:ascii="Arial" w:hAnsi="Arial"/>
          <w:b/>
          <w:color w:val="2E75B6"/>
          <w:lang w:val="fr-FR"/>
        </w:rPr>
        <w:t xml:space="preserve"> </w:t>
      </w:r>
      <w:r w:rsidRPr="00DA2DE8">
        <w:rPr>
          <w:rFonts w:ascii="Arial" w:hAnsi="Arial"/>
          <w:lang w:val="fr-FR"/>
        </w:rPr>
        <w:t>Mettre en place un script de téléchargement automatique des images, ou utiliser un CDN propre au projet pour l'indépendance.</w:t>
      </w:r>
    </w:p>
    <w:p w14:paraId="49D96B82" w14:textId="77777777" w:rsidR="000D6053" w:rsidRPr="00DA2DE8" w:rsidRDefault="000D6053">
      <w:pPr>
        <w:rPr>
          <w:lang w:val="fr-FR"/>
        </w:rPr>
      </w:pPr>
    </w:p>
    <w:p w14:paraId="34FE4813" w14:textId="77777777" w:rsidR="000D6053" w:rsidRPr="00DA2DE8" w:rsidRDefault="00000000">
      <w:pPr>
        <w:spacing w:before="240" w:after="80"/>
        <w:rPr>
          <w:lang w:val="fr-FR"/>
        </w:rPr>
      </w:pPr>
      <w:r w:rsidRPr="00DA2DE8">
        <w:rPr>
          <w:rFonts w:ascii="Arial" w:hAnsi="Arial"/>
          <w:b/>
          <w:color w:val="2E75B6"/>
          <w:sz w:val="24"/>
          <w:lang w:val="fr-FR"/>
        </w:rPr>
        <w:t>Problème 2 — Absence de backend pour le panier et les paiements</w:t>
      </w:r>
    </w:p>
    <w:p w14:paraId="1A1FCAC9" w14:textId="77777777" w:rsidR="000D6053" w:rsidRPr="00DA2DE8" w:rsidRDefault="00000000">
      <w:pPr>
        <w:spacing w:after="80"/>
        <w:rPr>
          <w:lang w:val="fr-FR"/>
        </w:rPr>
      </w:pPr>
      <w:r w:rsidRPr="00DA2DE8">
        <w:rPr>
          <w:rFonts w:ascii="Arial" w:hAnsi="Arial"/>
          <w:lang w:val="fr-FR"/>
        </w:rPr>
        <w:t>Le projet étant un site statique, il n'existe pas de serveur pour traiter réellement les commandes, stocker les données de panier ou effectuer des transactions.</w:t>
      </w:r>
    </w:p>
    <w:p w14:paraId="50B3383E" w14:textId="44B0823C" w:rsidR="000D6053" w:rsidRPr="00DA2DE8" w:rsidRDefault="00000000">
      <w:pPr>
        <w:rPr>
          <w:lang w:val="fr-FR"/>
        </w:rPr>
      </w:pPr>
      <w:r w:rsidRPr="00DA2DE8">
        <w:rPr>
          <w:rFonts w:ascii="Arial" w:hAnsi="Arial"/>
          <w:b/>
          <w:color w:val="C00000"/>
          <w:lang w:val="fr-FR"/>
        </w:rPr>
        <w:t xml:space="preserve">Erreur : </w:t>
      </w:r>
      <w:r w:rsidRPr="00DA2DE8">
        <w:rPr>
          <w:rFonts w:ascii="Arial" w:hAnsi="Arial"/>
          <w:lang w:val="fr-FR"/>
        </w:rPr>
        <w:t>Les clics sur « Confirmer le paiement » ne déclenchent aucune action réelle. Les données du panier sont perdues à chaque rechargement de page.</w:t>
      </w:r>
    </w:p>
    <w:p w14:paraId="06817759" w14:textId="77777777" w:rsidR="000D6053" w:rsidRPr="00DA2DE8" w:rsidRDefault="00000000">
      <w:pPr>
        <w:rPr>
          <w:lang w:val="fr-FR"/>
        </w:rPr>
      </w:pPr>
      <w:r w:rsidRPr="00DA2DE8">
        <w:rPr>
          <w:rFonts w:ascii="Arial" w:hAnsi="Arial"/>
          <w:b/>
          <w:color w:val="37862D"/>
          <w:lang w:val="fr-FR"/>
        </w:rPr>
        <w:t xml:space="preserve">✅ Solution apportée : </w:t>
      </w:r>
      <w:r w:rsidRPr="00DA2DE8">
        <w:rPr>
          <w:rFonts w:ascii="Arial" w:hAnsi="Arial"/>
          <w:lang w:val="fr-FR"/>
        </w:rPr>
        <w:t>Simulation du comportement avec JavaScript : affichage de messages de confirmation fictifs, stockage temporaire en mémoire (variables JS). Mention explicite dans l'interface que le paiement est simulé.</w:t>
      </w:r>
    </w:p>
    <w:p w14:paraId="2FCC3620" w14:textId="77777777" w:rsidR="000D6053" w:rsidRPr="00DA2DE8" w:rsidRDefault="00000000">
      <w:pPr>
        <w:rPr>
          <w:lang w:val="fr-FR"/>
        </w:rPr>
      </w:pPr>
      <w:r>
        <w:rPr>
          <w:rFonts w:ascii="Arial" w:hAnsi="Arial"/>
          <w:b/>
          <w:color w:val="2E75B6"/>
        </w:rPr>
        <w:t>💡</w:t>
      </w:r>
      <w:r w:rsidRPr="00DA2DE8">
        <w:rPr>
          <w:rFonts w:ascii="Arial" w:hAnsi="Arial"/>
          <w:b/>
          <w:color w:val="2E75B6"/>
          <w:lang w:val="fr-FR"/>
        </w:rPr>
        <w:t xml:space="preserve"> Amélioration </w:t>
      </w:r>
      <w:proofErr w:type="gramStart"/>
      <w:r w:rsidRPr="00DA2DE8">
        <w:rPr>
          <w:rFonts w:ascii="Arial" w:hAnsi="Arial"/>
          <w:b/>
          <w:color w:val="2E75B6"/>
          <w:lang w:val="fr-FR"/>
        </w:rPr>
        <w:t>recommandée :</w:t>
      </w:r>
      <w:proofErr w:type="gramEnd"/>
      <w:r w:rsidRPr="00DA2DE8">
        <w:rPr>
          <w:rFonts w:ascii="Arial" w:hAnsi="Arial"/>
          <w:b/>
          <w:color w:val="2E75B6"/>
          <w:lang w:val="fr-FR"/>
        </w:rPr>
        <w:t xml:space="preserve"> </w:t>
      </w:r>
      <w:r w:rsidRPr="00DA2DE8">
        <w:rPr>
          <w:rFonts w:ascii="Arial" w:hAnsi="Arial"/>
          <w:lang w:val="fr-FR"/>
        </w:rPr>
        <w:t>Intégrer une API de paiement réelle (</w:t>
      </w:r>
      <w:proofErr w:type="spellStart"/>
      <w:r w:rsidRPr="00DA2DE8">
        <w:rPr>
          <w:rFonts w:ascii="Arial" w:hAnsi="Arial"/>
          <w:lang w:val="fr-FR"/>
        </w:rPr>
        <w:t>FedaPay</w:t>
      </w:r>
      <w:proofErr w:type="spellEnd"/>
      <w:r w:rsidRPr="00DA2DE8">
        <w:rPr>
          <w:rFonts w:ascii="Arial" w:hAnsi="Arial"/>
          <w:lang w:val="fr-FR"/>
        </w:rPr>
        <w:t xml:space="preserve">, </w:t>
      </w:r>
      <w:proofErr w:type="spellStart"/>
      <w:r w:rsidRPr="00DA2DE8">
        <w:rPr>
          <w:rFonts w:ascii="Arial" w:hAnsi="Arial"/>
          <w:lang w:val="fr-FR"/>
        </w:rPr>
        <w:t>CinetPay</w:t>
      </w:r>
      <w:proofErr w:type="spellEnd"/>
      <w:r w:rsidRPr="00DA2DE8">
        <w:rPr>
          <w:rFonts w:ascii="Arial" w:hAnsi="Arial"/>
          <w:lang w:val="fr-FR"/>
        </w:rPr>
        <w:t xml:space="preserve"> pour la Côte d'Ivoire), ou un backend Node.js/PHP avec base de données pour la persistance des commandes.</w:t>
      </w:r>
    </w:p>
    <w:p w14:paraId="48452438" w14:textId="77777777" w:rsidR="000D6053" w:rsidRPr="00DA2DE8" w:rsidRDefault="000D6053">
      <w:pPr>
        <w:rPr>
          <w:lang w:val="fr-FR"/>
        </w:rPr>
      </w:pPr>
    </w:p>
    <w:p w14:paraId="1F8B53D5" w14:textId="77777777" w:rsidR="000D6053" w:rsidRPr="00DA2DE8" w:rsidRDefault="00000000">
      <w:pPr>
        <w:spacing w:before="240" w:after="80"/>
        <w:rPr>
          <w:lang w:val="fr-FR"/>
        </w:rPr>
      </w:pPr>
      <w:r w:rsidRPr="00DA2DE8">
        <w:rPr>
          <w:rFonts w:ascii="Arial" w:hAnsi="Arial"/>
          <w:b/>
          <w:color w:val="2E75B6"/>
          <w:sz w:val="24"/>
          <w:lang w:val="fr-FR"/>
        </w:rPr>
        <w:t>Problème 3 — Formulaire de contact non fonctionnel</w:t>
      </w:r>
    </w:p>
    <w:p w14:paraId="537F5AFE" w14:textId="77777777" w:rsidR="00E338C4" w:rsidRDefault="00000000" w:rsidP="00E338C4">
      <w:pPr>
        <w:spacing w:after="80"/>
        <w:rPr>
          <w:lang w:val="fr-FR"/>
        </w:rPr>
      </w:pPr>
      <w:r w:rsidRPr="00DA2DE8">
        <w:rPr>
          <w:rFonts w:ascii="Arial" w:hAnsi="Arial"/>
          <w:lang w:val="fr-FR"/>
        </w:rPr>
        <w:t xml:space="preserve">Le formulaire de contact (contact.html) ne peut pas envoyer </w:t>
      </w:r>
      <w:proofErr w:type="gramStart"/>
      <w:r w:rsidRPr="00DA2DE8">
        <w:rPr>
          <w:rFonts w:ascii="Arial" w:hAnsi="Arial"/>
          <w:lang w:val="fr-FR"/>
        </w:rPr>
        <w:t>d'e-mails</w:t>
      </w:r>
      <w:proofErr w:type="gramEnd"/>
      <w:r w:rsidRPr="00DA2DE8">
        <w:rPr>
          <w:rFonts w:ascii="Arial" w:hAnsi="Arial"/>
          <w:lang w:val="fr-FR"/>
        </w:rPr>
        <w:t xml:space="preserve"> dans un contexte purement statique sans backend.</w:t>
      </w:r>
    </w:p>
    <w:p w14:paraId="2C02E05F" w14:textId="39FA5443" w:rsidR="000D6053" w:rsidRPr="00DA2DE8" w:rsidRDefault="00000000" w:rsidP="00E338C4">
      <w:pPr>
        <w:spacing w:after="80"/>
        <w:rPr>
          <w:lang w:val="fr-FR"/>
        </w:rPr>
      </w:pPr>
      <w:r w:rsidRPr="00DA2DE8">
        <w:rPr>
          <w:rFonts w:ascii="Arial" w:hAnsi="Arial"/>
          <w:b/>
          <w:color w:val="C00000"/>
          <w:lang w:val="fr-FR"/>
        </w:rPr>
        <w:t xml:space="preserve">Erreur : </w:t>
      </w:r>
      <w:r w:rsidRPr="00DA2DE8">
        <w:rPr>
          <w:rFonts w:ascii="Arial" w:hAnsi="Arial"/>
          <w:lang w:val="fr-FR"/>
        </w:rPr>
        <w:t xml:space="preserve">La soumission du formulaire ne déclenche aucun envoi réel </w:t>
      </w:r>
      <w:proofErr w:type="gramStart"/>
      <w:r w:rsidRPr="00DA2DE8">
        <w:rPr>
          <w:rFonts w:ascii="Arial" w:hAnsi="Arial"/>
          <w:lang w:val="fr-FR"/>
        </w:rPr>
        <w:t>d'email</w:t>
      </w:r>
      <w:proofErr w:type="gramEnd"/>
      <w:r w:rsidRPr="00DA2DE8">
        <w:rPr>
          <w:rFonts w:ascii="Arial" w:hAnsi="Arial"/>
          <w:lang w:val="fr-FR"/>
        </w:rPr>
        <w:t>.</w:t>
      </w:r>
    </w:p>
    <w:p w14:paraId="056672FC" w14:textId="77777777" w:rsidR="000D6053" w:rsidRPr="00DA2DE8" w:rsidRDefault="00000000">
      <w:pPr>
        <w:rPr>
          <w:lang w:val="fr-FR"/>
        </w:rPr>
      </w:pPr>
      <w:r w:rsidRPr="00DA2DE8">
        <w:rPr>
          <w:rFonts w:ascii="Arial" w:hAnsi="Arial"/>
          <w:b/>
          <w:color w:val="37862D"/>
          <w:lang w:val="fr-FR"/>
        </w:rPr>
        <w:t xml:space="preserve">✅ Solution apportée : </w:t>
      </w:r>
      <w:r w:rsidRPr="00DA2DE8">
        <w:rPr>
          <w:rFonts w:ascii="Arial" w:hAnsi="Arial"/>
          <w:lang w:val="fr-FR"/>
        </w:rPr>
        <w:t xml:space="preserve">Mise en place d'une validation côté client (HTML5 </w:t>
      </w:r>
      <w:proofErr w:type="spellStart"/>
      <w:r w:rsidRPr="00DA2DE8">
        <w:rPr>
          <w:rFonts w:ascii="Arial" w:hAnsi="Arial"/>
          <w:lang w:val="fr-FR"/>
        </w:rPr>
        <w:t>required</w:t>
      </w:r>
      <w:proofErr w:type="spellEnd"/>
      <w:r w:rsidRPr="00DA2DE8">
        <w:rPr>
          <w:rFonts w:ascii="Arial" w:hAnsi="Arial"/>
          <w:lang w:val="fr-FR"/>
        </w:rPr>
        <w:t>, patterns) et d'un message de confirmation affiché après soumission. L'utilisateur est informé que sa demande a été reçue (simulation).</w:t>
      </w:r>
    </w:p>
    <w:p w14:paraId="4655D230" w14:textId="77777777" w:rsidR="000D6053" w:rsidRPr="00DA2DE8" w:rsidRDefault="00000000">
      <w:pPr>
        <w:rPr>
          <w:lang w:val="fr-FR"/>
        </w:rPr>
      </w:pPr>
      <w:r>
        <w:rPr>
          <w:rFonts w:ascii="Arial" w:hAnsi="Arial"/>
          <w:b/>
          <w:color w:val="2E75B6"/>
        </w:rPr>
        <w:t>💡</w:t>
      </w:r>
      <w:r w:rsidRPr="00DA2DE8">
        <w:rPr>
          <w:rFonts w:ascii="Arial" w:hAnsi="Arial"/>
          <w:b/>
          <w:color w:val="2E75B6"/>
          <w:lang w:val="fr-FR"/>
        </w:rPr>
        <w:t xml:space="preserve"> Amélioration </w:t>
      </w:r>
      <w:proofErr w:type="gramStart"/>
      <w:r w:rsidRPr="00DA2DE8">
        <w:rPr>
          <w:rFonts w:ascii="Arial" w:hAnsi="Arial"/>
          <w:b/>
          <w:color w:val="2E75B6"/>
          <w:lang w:val="fr-FR"/>
        </w:rPr>
        <w:t>recommandée :</w:t>
      </w:r>
      <w:proofErr w:type="gramEnd"/>
      <w:r w:rsidRPr="00DA2DE8">
        <w:rPr>
          <w:rFonts w:ascii="Arial" w:hAnsi="Arial"/>
          <w:b/>
          <w:color w:val="2E75B6"/>
          <w:lang w:val="fr-FR"/>
        </w:rPr>
        <w:t xml:space="preserve"> </w:t>
      </w:r>
      <w:r w:rsidRPr="00DA2DE8">
        <w:rPr>
          <w:rFonts w:ascii="Arial" w:hAnsi="Arial"/>
          <w:lang w:val="fr-FR"/>
        </w:rPr>
        <w:t xml:space="preserve">Utiliser un service tiers comme </w:t>
      </w:r>
      <w:proofErr w:type="spellStart"/>
      <w:r w:rsidRPr="00DA2DE8">
        <w:rPr>
          <w:rFonts w:ascii="Arial" w:hAnsi="Arial"/>
          <w:lang w:val="fr-FR"/>
        </w:rPr>
        <w:t>Formspree</w:t>
      </w:r>
      <w:proofErr w:type="spellEnd"/>
      <w:r w:rsidRPr="00DA2DE8">
        <w:rPr>
          <w:rFonts w:ascii="Arial" w:hAnsi="Arial"/>
          <w:lang w:val="fr-FR"/>
        </w:rPr>
        <w:t xml:space="preserve">, </w:t>
      </w:r>
      <w:proofErr w:type="spellStart"/>
      <w:r w:rsidRPr="00DA2DE8">
        <w:rPr>
          <w:rFonts w:ascii="Arial" w:hAnsi="Arial"/>
          <w:lang w:val="fr-FR"/>
        </w:rPr>
        <w:t>Netlify</w:t>
      </w:r>
      <w:proofErr w:type="spellEnd"/>
      <w:r w:rsidRPr="00DA2DE8">
        <w:rPr>
          <w:rFonts w:ascii="Arial" w:hAnsi="Arial"/>
          <w:lang w:val="fr-FR"/>
        </w:rPr>
        <w:t xml:space="preserve"> Forms ou </w:t>
      </w:r>
      <w:proofErr w:type="spellStart"/>
      <w:r w:rsidRPr="00DA2DE8">
        <w:rPr>
          <w:rFonts w:ascii="Arial" w:hAnsi="Arial"/>
          <w:lang w:val="fr-FR"/>
        </w:rPr>
        <w:t>EmailJS</w:t>
      </w:r>
      <w:proofErr w:type="spellEnd"/>
      <w:r w:rsidRPr="00DA2DE8">
        <w:rPr>
          <w:rFonts w:ascii="Arial" w:hAnsi="Arial"/>
          <w:lang w:val="fr-FR"/>
        </w:rPr>
        <w:t xml:space="preserve"> qui permettent l'envoi d'emails depuis un site statique sans backend propre.</w:t>
      </w:r>
    </w:p>
    <w:p w14:paraId="656D4E75" w14:textId="77777777" w:rsidR="000D6053" w:rsidRPr="00DA2DE8" w:rsidRDefault="000D6053">
      <w:pPr>
        <w:rPr>
          <w:lang w:val="fr-FR"/>
        </w:rPr>
      </w:pPr>
    </w:p>
    <w:p w14:paraId="2D67C23C" w14:textId="77777777" w:rsidR="000D6053" w:rsidRPr="00DA2DE8" w:rsidRDefault="00000000">
      <w:pPr>
        <w:spacing w:before="240" w:after="80"/>
        <w:rPr>
          <w:lang w:val="fr-FR"/>
        </w:rPr>
      </w:pPr>
      <w:r w:rsidRPr="00DA2DE8">
        <w:rPr>
          <w:rFonts w:ascii="Arial" w:hAnsi="Arial"/>
          <w:b/>
          <w:color w:val="2E75B6"/>
          <w:sz w:val="24"/>
          <w:lang w:val="fr-FR"/>
        </w:rPr>
        <w:t>Problème 4 — Données du catalogue non dynamiques</w:t>
      </w:r>
    </w:p>
    <w:p w14:paraId="00934893" w14:textId="77777777" w:rsidR="000D6053" w:rsidRPr="00DA2DE8" w:rsidRDefault="00000000">
      <w:pPr>
        <w:spacing w:after="80"/>
        <w:rPr>
          <w:lang w:val="fr-FR"/>
        </w:rPr>
      </w:pPr>
      <w:r w:rsidRPr="00DA2DE8">
        <w:rPr>
          <w:rFonts w:ascii="Arial" w:hAnsi="Arial"/>
          <w:lang w:val="fr-FR"/>
        </w:rPr>
        <w:lastRenderedPageBreak/>
        <w:t>Le catalogue de livres (librairie.html) utilise des données statiques intégrées directement dans le JavaScript, ce qui rend la mise à jour du catalogue fastidieuse.</w:t>
      </w:r>
    </w:p>
    <w:p w14:paraId="2D53DB89" w14:textId="61BE2F7D" w:rsidR="000D6053" w:rsidRPr="00DA2DE8" w:rsidRDefault="00000000">
      <w:pPr>
        <w:rPr>
          <w:lang w:val="fr-FR"/>
        </w:rPr>
      </w:pPr>
      <w:r w:rsidRPr="00DA2DE8">
        <w:rPr>
          <w:rFonts w:ascii="Arial" w:hAnsi="Arial"/>
          <w:b/>
          <w:color w:val="C00000"/>
          <w:lang w:val="fr-FR"/>
        </w:rPr>
        <w:t xml:space="preserve">Erreur : </w:t>
      </w:r>
      <w:r w:rsidRPr="00DA2DE8">
        <w:rPr>
          <w:rFonts w:ascii="Arial" w:hAnsi="Arial"/>
          <w:lang w:val="fr-FR"/>
        </w:rPr>
        <w:t>Toute modification du catalogue (ajout d'un livre, changement de prix) nécessite d'éditer manuellement le code source HTML/JS.</w:t>
      </w:r>
    </w:p>
    <w:p w14:paraId="0519F017" w14:textId="77777777" w:rsidR="000D6053" w:rsidRPr="00DA2DE8" w:rsidRDefault="00000000">
      <w:pPr>
        <w:rPr>
          <w:lang w:val="fr-FR"/>
        </w:rPr>
      </w:pPr>
      <w:r w:rsidRPr="00DA2DE8">
        <w:rPr>
          <w:rFonts w:ascii="Arial" w:hAnsi="Arial"/>
          <w:b/>
          <w:color w:val="37862D"/>
          <w:lang w:val="fr-FR"/>
        </w:rPr>
        <w:t xml:space="preserve">✅ Solution apportée : </w:t>
      </w:r>
      <w:r w:rsidRPr="00DA2DE8">
        <w:rPr>
          <w:rFonts w:ascii="Arial" w:hAnsi="Arial"/>
          <w:lang w:val="fr-FR"/>
        </w:rPr>
        <w:t>Les données sont structurées dans un tableau JavaScript JSON clairement organisé, facilitant les mises à jour manuelles. Les filtres par catégorie fonctionnent dynamiquement sur ces données.</w:t>
      </w:r>
    </w:p>
    <w:p w14:paraId="4F1C4EC0" w14:textId="77777777" w:rsidR="000D6053" w:rsidRPr="00DA2DE8" w:rsidRDefault="00000000">
      <w:pPr>
        <w:rPr>
          <w:lang w:val="fr-FR"/>
        </w:rPr>
      </w:pPr>
      <w:r>
        <w:rPr>
          <w:rFonts w:ascii="Arial" w:hAnsi="Arial"/>
          <w:b/>
          <w:color w:val="2E75B6"/>
        </w:rPr>
        <w:t>💡</w:t>
      </w:r>
      <w:r w:rsidRPr="00DA2DE8">
        <w:rPr>
          <w:rFonts w:ascii="Arial" w:hAnsi="Arial"/>
          <w:b/>
          <w:color w:val="2E75B6"/>
          <w:lang w:val="fr-FR"/>
        </w:rPr>
        <w:t xml:space="preserve"> Amélioration </w:t>
      </w:r>
      <w:proofErr w:type="gramStart"/>
      <w:r w:rsidRPr="00DA2DE8">
        <w:rPr>
          <w:rFonts w:ascii="Arial" w:hAnsi="Arial"/>
          <w:b/>
          <w:color w:val="2E75B6"/>
          <w:lang w:val="fr-FR"/>
        </w:rPr>
        <w:t>recommandée :</w:t>
      </w:r>
      <w:proofErr w:type="gramEnd"/>
      <w:r w:rsidRPr="00DA2DE8">
        <w:rPr>
          <w:rFonts w:ascii="Arial" w:hAnsi="Arial"/>
          <w:b/>
          <w:color w:val="2E75B6"/>
          <w:lang w:val="fr-FR"/>
        </w:rPr>
        <w:t xml:space="preserve"> </w:t>
      </w:r>
      <w:r w:rsidRPr="00DA2DE8">
        <w:rPr>
          <w:rFonts w:ascii="Arial" w:hAnsi="Arial"/>
          <w:lang w:val="fr-FR"/>
        </w:rPr>
        <w:t xml:space="preserve">Connecter la librairie à une API REST ou à </w:t>
      </w:r>
      <w:proofErr w:type="gramStart"/>
      <w:r w:rsidRPr="00DA2DE8">
        <w:rPr>
          <w:rFonts w:ascii="Arial" w:hAnsi="Arial"/>
          <w:lang w:val="fr-FR"/>
        </w:rPr>
        <w:t>un CMS</w:t>
      </w:r>
      <w:proofErr w:type="gramEnd"/>
      <w:r w:rsidRPr="00DA2DE8">
        <w:rPr>
          <w:rFonts w:ascii="Arial" w:hAnsi="Arial"/>
          <w:lang w:val="fr-FR"/>
        </w:rPr>
        <w:t xml:space="preserve"> </w:t>
      </w:r>
      <w:proofErr w:type="spellStart"/>
      <w:r w:rsidRPr="00DA2DE8">
        <w:rPr>
          <w:rFonts w:ascii="Arial" w:hAnsi="Arial"/>
          <w:lang w:val="fr-FR"/>
        </w:rPr>
        <w:t>headless</w:t>
      </w:r>
      <w:proofErr w:type="spellEnd"/>
      <w:r w:rsidRPr="00DA2DE8">
        <w:rPr>
          <w:rFonts w:ascii="Arial" w:hAnsi="Arial"/>
          <w:lang w:val="fr-FR"/>
        </w:rPr>
        <w:t xml:space="preserve"> (</w:t>
      </w:r>
      <w:proofErr w:type="spellStart"/>
      <w:r w:rsidRPr="00DA2DE8">
        <w:rPr>
          <w:rFonts w:ascii="Arial" w:hAnsi="Arial"/>
          <w:lang w:val="fr-FR"/>
        </w:rPr>
        <w:t>Strapi</w:t>
      </w:r>
      <w:proofErr w:type="spellEnd"/>
      <w:r w:rsidRPr="00DA2DE8">
        <w:rPr>
          <w:rFonts w:ascii="Arial" w:hAnsi="Arial"/>
          <w:lang w:val="fr-FR"/>
        </w:rPr>
        <w:t xml:space="preserve">, </w:t>
      </w:r>
      <w:proofErr w:type="spellStart"/>
      <w:r w:rsidRPr="00DA2DE8">
        <w:rPr>
          <w:rFonts w:ascii="Arial" w:hAnsi="Arial"/>
          <w:lang w:val="fr-FR"/>
        </w:rPr>
        <w:t>Contentful</w:t>
      </w:r>
      <w:proofErr w:type="spellEnd"/>
      <w:r w:rsidRPr="00DA2DE8">
        <w:rPr>
          <w:rFonts w:ascii="Arial" w:hAnsi="Arial"/>
          <w:lang w:val="fr-FR"/>
        </w:rPr>
        <w:t>) qui permette à l'équipe du CERAP de gérer le catalogue sans toucher au code.</w:t>
      </w:r>
    </w:p>
    <w:p w14:paraId="0C05FA47" w14:textId="77777777" w:rsidR="000D6053" w:rsidRPr="00DA2DE8" w:rsidRDefault="000D6053">
      <w:pPr>
        <w:rPr>
          <w:lang w:val="fr-FR"/>
        </w:rPr>
      </w:pPr>
    </w:p>
    <w:p w14:paraId="5C5F1B68" w14:textId="77777777" w:rsidR="000D6053" w:rsidRPr="00DA2DE8" w:rsidRDefault="00000000">
      <w:pPr>
        <w:spacing w:before="240" w:after="80"/>
        <w:rPr>
          <w:lang w:val="fr-FR"/>
        </w:rPr>
      </w:pPr>
      <w:r w:rsidRPr="00DA2DE8">
        <w:rPr>
          <w:rFonts w:ascii="Arial" w:hAnsi="Arial"/>
          <w:b/>
          <w:color w:val="2E75B6"/>
          <w:sz w:val="24"/>
          <w:lang w:val="fr-FR"/>
        </w:rPr>
        <w:t>Problème 5 — Responsive design sur petits écrans</w:t>
      </w:r>
    </w:p>
    <w:p w14:paraId="47AB45AA" w14:textId="77777777" w:rsidR="000D6053" w:rsidRPr="00DA2DE8" w:rsidRDefault="00000000">
      <w:pPr>
        <w:spacing w:after="80"/>
        <w:rPr>
          <w:lang w:val="fr-FR"/>
        </w:rPr>
      </w:pPr>
      <w:r w:rsidRPr="00DA2DE8">
        <w:rPr>
          <w:rFonts w:ascii="Arial" w:hAnsi="Arial"/>
          <w:lang w:val="fr-FR"/>
        </w:rPr>
        <w:t xml:space="preserve">Certains composants (tableau du catalogue, </w:t>
      </w:r>
      <w:proofErr w:type="spellStart"/>
      <w:r w:rsidRPr="00DA2DE8">
        <w:rPr>
          <w:rFonts w:ascii="Arial" w:hAnsi="Arial"/>
          <w:lang w:val="fr-FR"/>
        </w:rPr>
        <w:t>navbar</w:t>
      </w:r>
      <w:proofErr w:type="spellEnd"/>
      <w:r w:rsidRPr="00DA2DE8">
        <w:rPr>
          <w:rFonts w:ascii="Arial" w:hAnsi="Arial"/>
          <w:lang w:val="fr-FR"/>
        </w:rPr>
        <w:t>, cartes de livres) ne s'adaptaient pas correctement aux écrans de moins de 400px de large.</w:t>
      </w:r>
    </w:p>
    <w:p w14:paraId="109C5F48" w14:textId="635622F8" w:rsidR="000D6053" w:rsidRPr="00DA2DE8" w:rsidRDefault="00000000">
      <w:pPr>
        <w:rPr>
          <w:lang w:val="fr-FR"/>
        </w:rPr>
      </w:pPr>
      <w:r w:rsidRPr="00DA2DE8">
        <w:rPr>
          <w:rFonts w:ascii="Arial" w:hAnsi="Arial"/>
          <w:b/>
          <w:color w:val="C00000"/>
          <w:lang w:val="fr-FR"/>
        </w:rPr>
        <w:t xml:space="preserve">Erreur : </w:t>
      </w:r>
      <w:r w:rsidRPr="00DA2DE8">
        <w:rPr>
          <w:rFonts w:ascii="Arial" w:hAnsi="Arial"/>
          <w:lang w:val="fr-FR"/>
        </w:rPr>
        <w:t>Débordement horizontal (</w:t>
      </w:r>
      <w:proofErr w:type="spellStart"/>
      <w:r w:rsidRPr="00DA2DE8">
        <w:rPr>
          <w:rFonts w:ascii="Arial" w:hAnsi="Arial"/>
          <w:lang w:val="fr-FR"/>
        </w:rPr>
        <w:t>overflow</w:t>
      </w:r>
      <w:proofErr w:type="spellEnd"/>
      <w:r w:rsidRPr="00DA2DE8">
        <w:rPr>
          <w:rFonts w:ascii="Arial" w:hAnsi="Arial"/>
          <w:lang w:val="fr-FR"/>
        </w:rPr>
        <w:t>), texte tronqué, boutons superposés sur mobile.</w:t>
      </w:r>
    </w:p>
    <w:p w14:paraId="59FFFC6F" w14:textId="77777777" w:rsidR="000D6053" w:rsidRPr="00DA2DE8" w:rsidRDefault="00000000">
      <w:pPr>
        <w:rPr>
          <w:lang w:val="fr-FR"/>
        </w:rPr>
      </w:pPr>
      <w:r w:rsidRPr="00DA2DE8">
        <w:rPr>
          <w:rFonts w:ascii="Arial" w:hAnsi="Arial"/>
          <w:b/>
          <w:color w:val="37862D"/>
          <w:lang w:val="fr-FR"/>
        </w:rPr>
        <w:t xml:space="preserve">✅ Solution apportée : </w:t>
      </w:r>
      <w:r w:rsidRPr="00DA2DE8">
        <w:rPr>
          <w:rFonts w:ascii="Arial" w:hAnsi="Arial"/>
          <w:lang w:val="fr-FR"/>
        </w:rPr>
        <w:t xml:space="preserve">Ajout de media </w:t>
      </w:r>
      <w:proofErr w:type="spellStart"/>
      <w:r w:rsidRPr="00DA2DE8">
        <w:rPr>
          <w:rFonts w:ascii="Arial" w:hAnsi="Arial"/>
          <w:lang w:val="fr-FR"/>
        </w:rPr>
        <w:t>queries</w:t>
      </w:r>
      <w:proofErr w:type="spellEnd"/>
      <w:r w:rsidRPr="00DA2DE8">
        <w:rPr>
          <w:rFonts w:ascii="Arial" w:hAnsi="Arial"/>
          <w:lang w:val="fr-FR"/>
        </w:rPr>
        <w:t xml:space="preserve"> CSS ciblées pour les </w:t>
      </w:r>
      <w:proofErr w:type="spellStart"/>
      <w:r w:rsidRPr="00DA2DE8">
        <w:rPr>
          <w:rFonts w:ascii="Arial" w:hAnsi="Arial"/>
          <w:lang w:val="fr-FR"/>
        </w:rPr>
        <w:t>breakpoints</w:t>
      </w:r>
      <w:proofErr w:type="spellEnd"/>
      <w:r w:rsidRPr="00DA2DE8">
        <w:rPr>
          <w:rFonts w:ascii="Arial" w:hAnsi="Arial"/>
          <w:lang w:val="fr-FR"/>
        </w:rPr>
        <w:t xml:space="preserve"> 768px et 480px. Utilisation de CSS </w:t>
      </w:r>
      <w:proofErr w:type="spellStart"/>
      <w:r w:rsidRPr="00DA2DE8">
        <w:rPr>
          <w:rFonts w:ascii="Arial" w:hAnsi="Arial"/>
          <w:lang w:val="fr-FR"/>
        </w:rPr>
        <w:t>Grid</w:t>
      </w:r>
      <w:proofErr w:type="spellEnd"/>
      <w:r w:rsidRPr="00DA2DE8">
        <w:rPr>
          <w:rFonts w:ascii="Arial" w:hAnsi="Arial"/>
          <w:lang w:val="fr-FR"/>
        </w:rPr>
        <w:t xml:space="preserve"> avec auto-</w:t>
      </w:r>
      <w:proofErr w:type="spellStart"/>
      <w:r w:rsidRPr="00DA2DE8">
        <w:rPr>
          <w:rFonts w:ascii="Arial" w:hAnsi="Arial"/>
          <w:lang w:val="fr-FR"/>
        </w:rPr>
        <w:t>fill</w:t>
      </w:r>
      <w:proofErr w:type="spellEnd"/>
      <w:r w:rsidRPr="00DA2DE8">
        <w:rPr>
          <w:rFonts w:ascii="Arial" w:hAnsi="Arial"/>
          <w:lang w:val="fr-FR"/>
        </w:rPr>
        <w:t xml:space="preserve"> et </w:t>
      </w:r>
      <w:proofErr w:type="spellStart"/>
      <w:proofErr w:type="gramStart"/>
      <w:r w:rsidRPr="00DA2DE8">
        <w:rPr>
          <w:rFonts w:ascii="Arial" w:hAnsi="Arial"/>
          <w:lang w:val="fr-FR"/>
        </w:rPr>
        <w:t>minmax</w:t>
      </w:r>
      <w:proofErr w:type="spellEnd"/>
      <w:r w:rsidRPr="00DA2DE8">
        <w:rPr>
          <w:rFonts w:ascii="Arial" w:hAnsi="Arial"/>
          <w:lang w:val="fr-FR"/>
        </w:rPr>
        <w:t>(</w:t>
      </w:r>
      <w:proofErr w:type="gramEnd"/>
      <w:r w:rsidRPr="00DA2DE8">
        <w:rPr>
          <w:rFonts w:ascii="Arial" w:hAnsi="Arial"/>
          <w:lang w:val="fr-FR"/>
        </w:rPr>
        <w:t>) pour les grilles de cartes. Transformation du menu de navigation en menu burger (☰) sur mobile.</w:t>
      </w:r>
    </w:p>
    <w:p w14:paraId="4C841FC4" w14:textId="77777777" w:rsidR="000D6053" w:rsidRPr="00DA2DE8" w:rsidRDefault="00000000">
      <w:pPr>
        <w:rPr>
          <w:lang w:val="fr-FR"/>
        </w:rPr>
      </w:pPr>
      <w:r>
        <w:rPr>
          <w:rFonts w:ascii="Arial" w:hAnsi="Arial"/>
          <w:b/>
          <w:color w:val="2E75B6"/>
        </w:rPr>
        <w:t>💡</w:t>
      </w:r>
      <w:r w:rsidRPr="00DA2DE8">
        <w:rPr>
          <w:rFonts w:ascii="Arial" w:hAnsi="Arial"/>
          <w:b/>
          <w:color w:val="2E75B6"/>
          <w:lang w:val="fr-FR"/>
        </w:rPr>
        <w:t xml:space="preserve"> Amélioration </w:t>
      </w:r>
      <w:proofErr w:type="gramStart"/>
      <w:r w:rsidRPr="00DA2DE8">
        <w:rPr>
          <w:rFonts w:ascii="Arial" w:hAnsi="Arial"/>
          <w:b/>
          <w:color w:val="2E75B6"/>
          <w:lang w:val="fr-FR"/>
        </w:rPr>
        <w:t>recommandée :</w:t>
      </w:r>
      <w:proofErr w:type="gramEnd"/>
      <w:r w:rsidRPr="00DA2DE8">
        <w:rPr>
          <w:rFonts w:ascii="Arial" w:hAnsi="Arial"/>
          <w:b/>
          <w:color w:val="2E75B6"/>
          <w:lang w:val="fr-FR"/>
        </w:rPr>
        <w:t xml:space="preserve"> </w:t>
      </w:r>
      <w:r w:rsidRPr="00DA2DE8">
        <w:rPr>
          <w:rFonts w:ascii="Arial" w:hAnsi="Arial"/>
          <w:lang w:val="fr-FR"/>
        </w:rPr>
        <w:t xml:space="preserve">Tester sur un plus grand nombre d'appareils réels (via </w:t>
      </w:r>
      <w:proofErr w:type="spellStart"/>
      <w:r w:rsidRPr="00DA2DE8">
        <w:rPr>
          <w:rFonts w:ascii="Arial" w:hAnsi="Arial"/>
          <w:lang w:val="fr-FR"/>
        </w:rPr>
        <w:t>BrowserStack</w:t>
      </w:r>
      <w:proofErr w:type="spellEnd"/>
      <w:r w:rsidRPr="00DA2DE8">
        <w:rPr>
          <w:rFonts w:ascii="Arial" w:hAnsi="Arial"/>
          <w:lang w:val="fr-FR"/>
        </w:rPr>
        <w:t xml:space="preserve"> ou des tests manuels). Adopter une approche mobile-first dès la conception.</w:t>
      </w:r>
    </w:p>
    <w:p w14:paraId="03C37C32" w14:textId="77777777" w:rsidR="000D6053" w:rsidRPr="00DA2DE8" w:rsidRDefault="000D6053">
      <w:pPr>
        <w:rPr>
          <w:lang w:val="fr-FR"/>
        </w:rPr>
      </w:pPr>
    </w:p>
    <w:p w14:paraId="7D804368" w14:textId="77777777" w:rsidR="000D6053" w:rsidRPr="00DA2DE8" w:rsidRDefault="00000000">
      <w:pPr>
        <w:spacing w:before="240" w:after="80"/>
        <w:rPr>
          <w:lang w:val="fr-FR"/>
        </w:rPr>
      </w:pPr>
      <w:r w:rsidRPr="00DA2DE8">
        <w:rPr>
          <w:rFonts w:ascii="Arial" w:hAnsi="Arial"/>
          <w:b/>
          <w:color w:val="2E75B6"/>
          <w:sz w:val="24"/>
          <w:lang w:val="fr-FR"/>
        </w:rPr>
        <w:t>Problème 6 — SEO et métadonnées manquantes</w:t>
      </w:r>
    </w:p>
    <w:p w14:paraId="3CA6E44B" w14:textId="77777777" w:rsidR="000D6053" w:rsidRPr="00DA2DE8" w:rsidRDefault="00000000">
      <w:pPr>
        <w:spacing w:after="80"/>
        <w:rPr>
          <w:lang w:val="fr-FR"/>
        </w:rPr>
      </w:pPr>
      <w:r w:rsidRPr="00DA2DE8">
        <w:rPr>
          <w:rFonts w:ascii="Arial" w:hAnsi="Arial"/>
          <w:lang w:val="fr-FR"/>
        </w:rPr>
        <w:t>Le site original avait très peu de métadonnées. Notre version améliorée devait inclure des informations correctes pour le référencement.</w:t>
      </w:r>
    </w:p>
    <w:p w14:paraId="6990E04B" w14:textId="1F6190C6" w:rsidR="000D6053" w:rsidRPr="00DA2DE8" w:rsidRDefault="00000000">
      <w:pPr>
        <w:rPr>
          <w:lang w:val="fr-FR"/>
        </w:rPr>
      </w:pPr>
      <w:r w:rsidRPr="00DA2DE8">
        <w:rPr>
          <w:rFonts w:ascii="Arial" w:hAnsi="Arial"/>
          <w:b/>
          <w:color w:val="C00000"/>
          <w:lang w:val="fr-FR"/>
        </w:rPr>
        <w:t xml:space="preserve">Erreur : </w:t>
      </w:r>
      <w:r w:rsidRPr="00DA2DE8">
        <w:rPr>
          <w:rFonts w:ascii="Arial" w:hAnsi="Arial"/>
          <w:lang w:val="fr-FR"/>
        </w:rPr>
        <w:t xml:space="preserve">Absence de balises </w:t>
      </w:r>
      <w:proofErr w:type="spellStart"/>
      <w:proofErr w:type="gramStart"/>
      <w:r w:rsidRPr="00DA2DE8">
        <w:rPr>
          <w:rFonts w:ascii="Arial" w:hAnsi="Arial"/>
          <w:lang w:val="fr-FR"/>
        </w:rPr>
        <w:t>og:image</w:t>
      </w:r>
      <w:proofErr w:type="spellEnd"/>
      <w:proofErr w:type="gramEnd"/>
      <w:r w:rsidRPr="00DA2DE8">
        <w:rPr>
          <w:rFonts w:ascii="Arial" w:hAnsi="Arial"/>
          <w:lang w:val="fr-FR"/>
        </w:rPr>
        <w:t xml:space="preserve">, description, ou </w:t>
      </w:r>
      <w:proofErr w:type="spellStart"/>
      <w:proofErr w:type="gramStart"/>
      <w:r w:rsidRPr="00DA2DE8">
        <w:rPr>
          <w:rFonts w:ascii="Arial" w:hAnsi="Arial"/>
          <w:lang w:val="fr-FR"/>
        </w:rPr>
        <w:t>twitter:card</w:t>
      </w:r>
      <w:proofErr w:type="spellEnd"/>
      <w:proofErr w:type="gramEnd"/>
      <w:r w:rsidRPr="00DA2DE8">
        <w:rPr>
          <w:rFonts w:ascii="Arial" w:hAnsi="Arial"/>
          <w:lang w:val="fr-FR"/>
        </w:rPr>
        <w:t xml:space="preserve"> sur certaines pages secondaires.</w:t>
      </w:r>
    </w:p>
    <w:p w14:paraId="75F98F49" w14:textId="77777777" w:rsidR="000D6053" w:rsidRPr="00DA2DE8" w:rsidRDefault="00000000">
      <w:pPr>
        <w:rPr>
          <w:lang w:val="fr-FR"/>
        </w:rPr>
      </w:pPr>
      <w:r w:rsidRPr="00DA2DE8">
        <w:rPr>
          <w:rFonts w:ascii="Arial" w:hAnsi="Arial"/>
          <w:b/>
          <w:color w:val="37862D"/>
          <w:lang w:val="fr-FR"/>
        </w:rPr>
        <w:t xml:space="preserve">✅ Solution apportée : </w:t>
      </w:r>
      <w:r w:rsidRPr="00DA2DE8">
        <w:rPr>
          <w:rFonts w:ascii="Arial" w:hAnsi="Arial"/>
          <w:lang w:val="fr-FR"/>
        </w:rPr>
        <w:t xml:space="preserve">Ajout des balises </w:t>
      </w:r>
      <w:proofErr w:type="spellStart"/>
      <w:r w:rsidRPr="00DA2DE8">
        <w:rPr>
          <w:rFonts w:ascii="Arial" w:hAnsi="Arial"/>
          <w:lang w:val="fr-FR"/>
        </w:rPr>
        <w:t>meta</w:t>
      </w:r>
      <w:proofErr w:type="spellEnd"/>
      <w:r w:rsidRPr="00DA2DE8">
        <w:rPr>
          <w:rFonts w:ascii="Arial" w:hAnsi="Arial"/>
          <w:lang w:val="fr-FR"/>
        </w:rPr>
        <w:t xml:space="preserve"> essentielles (description, keywords, </w:t>
      </w:r>
      <w:proofErr w:type="spellStart"/>
      <w:proofErr w:type="gramStart"/>
      <w:r w:rsidRPr="00DA2DE8">
        <w:rPr>
          <w:rFonts w:ascii="Arial" w:hAnsi="Arial"/>
          <w:lang w:val="fr-FR"/>
        </w:rPr>
        <w:t>og:title</w:t>
      </w:r>
      <w:proofErr w:type="spellEnd"/>
      <w:proofErr w:type="gramEnd"/>
      <w:r w:rsidRPr="00DA2DE8">
        <w:rPr>
          <w:rFonts w:ascii="Arial" w:hAnsi="Arial"/>
          <w:lang w:val="fr-FR"/>
        </w:rPr>
        <w:t xml:space="preserve">, </w:t>
      </w:r>
      <w:proofErr w:type="spellStart"/>
      <w:proofErr w:type="gramStart"/>
      <w:r w:rsidRPr="00DA2DE8">
        <w:rPr>
          <w:rFonts w:ascii="Arial" w:hAnsi="Arial"/>
          <w:lang w:val="fr-FR"/>
        </w:rPr>
        <w:t>og:image</w:t>
      </w:r>
      <w:proofErr w:type="spellEnd"/>
      <w:proofErr w:type="gramEnd"/>
      <w:r w:rsidRPr="00DA2DE8">
        <w:rPr>
          <w:rFonts w:ascii="Arial" w:hAnsi="Arial"/>
          <w:lang w:val="fr-FR"/>
        </w:rPr>
        <w:t xml:space="preserve">, </w:t>
      </w:r>
      <w:proofErr w:type="spellStart"/>
      <w:proofErr w:type="gramStart"/>
      <w:r w:rsidRPr="00DA2DE8">
        <w:rPr>
          <w:rFonts w:ascii="Arial" w:hAnsi="Arial"/>
          <w:lang w:val="fr-FR"/>
        </w:rPr>
        <w:t>twitter:card</w:t>
      </w:r>
      <w:proofErr w:type="spellEnd"/>
      <w:proofErr w:type="gramEnd"/>
      <w:r w:rsidRPr="00DA2DE8">
        <w:rPr>
          <w:rFonts w:ascii="Arial" w:hAnsi="Arial"/>
          <w:lang w:val="fr-FR"/>
        </w:rPr>
        <w:t>) sur la page d'accueil. Les autres pages ont reçu un minimum de métadonnées.</w:t>
      </w:r>
    </w:p>
    <w:p w14:paraId="01FACEE5" w14:textId="77777777" w:rsidR="000D6053" w:rsidRPr="00DA2DE8" w:rsidRDefault="00000000">
      <w:pPr>
        <w:rPr>
          <w:lang w:val="fr-FR"/>
        </w:rPr>
      </w:pPr>
      <w:r>
        <w:rPr>
          <w:rFonts w:ascii="Arial" w:hAnsi="Arial"/>
          <w:b/>
          <w:color w:val="2E75B6"/>
        </w:rPr>
        <w:t>💡</w:t>
      </w:r>
      <w:r w:rsidRPr="00DA2DE8">
        <w:rPr>
          <w:rFonts w:ascii="Arial" w:hAnsi="Arial"/>
          <w:b/>
          <w:color w:val="2E75B6"/>
          <w:lang w:val="fr-FR"/>
        </w:rPr>
        <w:t xml:space="preserve"> Amélioration </w:t>
      </w:r>
      <w:proofErr w:type="gramStart"/>
      <w:r w:rsidRPr="00DA2DE8">
        <w:rPr>
          <w:rFonts w:ascii="Arial" w:hAnsi="Arial"/>
          <w:b/>
          <w:color w:val="2E75B6"/>
          <w:lang w:val="fr-FR"/>
        </w:rPr>
        <w:t>recommandée :</w:t>
      </w:r>
      <w:proofErr w:type="gramEnd"/>
      <w:r w:rsidRPr="00DA2DE8">
        <w:rPr>
          <w:rFonts w:ascii="Arial" w:hAnsi="Arial"/>
          <w:b/>
          <w:color w:val="2E75B6"/>
          <w:lang w:val="fr-FR"/>
        </w:rPr>
        <w:t xml:space="preserve"> </w:t>
      </w:r>
      <w:r w:rsidRPr="00DA2DE8">
        <w:rPr>
          <w:rFonts w:ascii="Arial" w:hAnsi="Arial"/>
          <w:lang w:val="fr-FR"/>
        </w:rPr>
        <w:t>Généraliser les métadonnées à toutes les pages. Ajouter un fichier sitemap.xml et robots.txt. Configurer des données structurées (JSON-LD) pour le référencement des ouvrages.</w:t>
      </w:r>
    </w:p>
    <w:p w14:paraId="0DDFE5E9" w14:textId="77777777" w:rsidR="000D6053" w:rsidRPr="00DA2DE8" w:rsidRDefault="000D6053">
      <w:pPr>
        <w:rPr>
          <w:lang w:val="fr-FR"/>
        </w:rPr>
      </w:pPr>
    </w:p>
    <w:p w14:paraId="6183D065" w14:textId="77777777" w:rsidR="000D6053" w:rsidRPr="00DA2DE8" w:rsidRDefault="00000000">
      <w:pPr>
        <w:rPr>
          <w:lang w:val="fr-FR"/>
        </w:rPr>
      </w:pPr>
      <w:r w:rsidRPr="00DA2DE8">
        <w:rPr>
          <w:lang w:val="fr-FR"/>
        </w:rPr>
        <w:br w:type="page"/>
      </w:r>
    </w:p>
    <w:p w14:paraId="18DE9EBE" w14:textId="77777777" w:rsidR="000D6053" w:rsidRPr="00DA2DE8" w:rsidRDefault="00000000">
      <w:pPr>
        <w:keepNext/>
        <w:pBdr>
          <w:bottom w:val="single" w:sz="6" w:space="1" w:color="2E75B6"/>
        </w:pBdr>
        <w:spacing w:before="360" w:after="120"/>
        <w:rPr>
          <w:lang w:val="fr-FR"/>
        </w:rPr>
      </w:pPr>
      <w:r w:rsidRPr="00DA2DE8">
        <w:rPr>
          <w:rFonts w:ascii="Arial" w:hAnsi="Arial"/>
          <w:b/>
          <w:color w:val="1A375E"/>
          <w:sz w:val="28"/>
          <w:lang w:val="fr-FR"/>
        </w:rPr>
        <w:lastRenderedPageBreak/>
        <w:t>6. Résultats et améliorations apportées</w:t>
      </w:r>
    </w:p>
    <w:p w14:paraId="2F7C8FA7" w14:textId="77777777" w:rsidR="000D6053" w:rsidRPr="00DA2DE8" w:rsidRDefault="00000000">
      <w:pPr>
        <w:spacing w:after="80"/>
        <w:rPr>
          <w:lang w:val="fr-FR"/>
        </w:rPr>
      </w:pPr>
      <w:r w:rsidRPr="00DA2DE8">
        <w:rPr>
          <w:rFonts w:ascii="Arial" w:hAnsi="Arial"/>
          <w:lang w:val="fr-FR"/>
        </w:rPr>
        <w:t>Le tableau ci-dessous compare les fonctionnalités et caractéristiques du site original et du site produit par notre équipe.</w:t>
      </w:r>
    </w:p>
    <w:tbl>
      <w:tblPr>
        <w:tblStyle w:val="Grilledutableau"/>
        <w:tblW w:w="0" w:type="auto"/>
        <w:jc w:val="center"/>
        <w:tblLook w:val="04A0" w:firstRow="1" w:lastRow="0" w:firstColumn="1" w:lastColumn="0" w:noHBand="0" w:noVBand="1"/>
      </w:tblPr>
      <w:tblGrid>
        <w:gridCol w:w="2710"/>
        <w:gridCol w:w="3153"/>
        <w:gridCol w:w="3156"/>
      </w:tblGrid>
      <w:tr w:rsidR="000D6053" w14:paraId="181971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1A375E"/>
          </w:tcPr>
          <w:p w14:paraId="589FCF16" w14:textId="77777777" w:rsidR="000D6053" w:rsidRDefault="00000000">
            <w:proofErr w:type="spellStart"/>
            <w:r>
              <w:rPr>
                <w:rFonts w:ascii="Arial" w:hAnsi="Arial"/>
                <w:b/>
                <w:color w:val="FFFFFF"/>
                <w:sz w:val="20"/>
              </w:rPr>
              <w:t>Critère</w:t>
            </w:r>
            <w:proofErr w:type="spellEnd"/>
          </w:p>
        </w:tc>
        <w:tc>
          <w:tcPr>
            <w:tcW w:w="3456" w:type="dxa"/>
            <w:tcBorders>
              <w:top w:val="single" w:sz="4" w:space="0" w:color="CCCCCC"/>
              <w:left w:val="single" w:sz="4" w:space="0" w:color="CCCCCC"/>
              <w:bottom w:val="single" w:sz="4" w:space="0" w:color="CCCCCC"/>
              <w:right w:val="single" w:sz="4" w:space="0" w:color="CCCCCC"/>
            </w:tcBorders>
            <w:shd w:val="clear" w:color="auto" w:fill="1A375E"/>
          </w:tcPr>
          <w:p w14:paraId="05D85B88" w14:textId="77777777" w:rsidR="000D6053" w:rsidRDefault="00000000">
            <w:r>
              <w:rPr>
                <w:rFonts w:ascii="Arial" w:hAnsi="Arial"/>
                <w:b/>
                <w:color w:val="FFFFFF"/>
                <w:sz w:val="20"/>
              </w:rPr>
              <w:t>Site original (CERAP)</w:t>
            </w:r>
          </w:p>
        </w:tc>
        <w:tc>
          <w:tcPr>
            <w:tcW w:w="3456" w:type="dxa"/>
            <w:tcBorders>
              <w:top w:val="single" w:sz="4" w:space="0" w:color="CCCCCC"/>
              <w:left w:val="single" w:sz="4" w:space="0" w:color="CCCCCC"/>
              <w:bottom w:val="single" w:sz="4" w:space="0" w:color="CCCCCC"/>
              <w:right w:val="single" w:sz="4" w:space="0" w:color="CCCCCC"/>
            </w:tcBorders>
            <w:shd w:val="clear" w:color="auto" w:fill="1A375E"/>
          </w:tcPr>
          <w:p w14:paraId="583C3065" w14:textId="77777777" w:rsidR="000D6053" w:rsidRDefault="00000000">
            <w:r>
              <w:rPr>
                <w:rFonts w:ascii="Arial" w:hAnsi="Arial"/>
                <w:b/>
                <w:color w:val="FFFFFF"/>
                <w:sz w:val="20"/>
              </w:rPr>
              <w:t>Notre version</w:t>
            </w:r>
          </w:p>
        </w:tc>
      </w:tr>
      <w:tr w:rsidR="000D6053" w:rsidRPr="00DA2DE8" w14:paraId="37B4CA9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317A710" w14:textId="77777777" w:rsidR="000D6053" w:rsidRDefault="00000000">
            <w:r>
              <w:rPr>
                <w:rFonts w:ascii="Arial" w:hAnsi="Arial"/>
                <w:b/>
                <w:sz w:val="20"/>
              </w:rPr>
              <w:t>Design visuel</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5D70D0E0" w14:textId="77777777" w:rsidR="000D6053" w:rsidRDefault="00000000">
            <w:r>
              <w:rPr>
                <w:rFonts w:ascii="Arial" w:hAnsi="Arial"/>
                <w:sz w:val="20"/>
              </w:rPr>
              <w:t>Joomla par défaut, vieillissant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C0A06D4" w14:textId="77777777" w:rsidR="000D6053" w:rsidRPr="00DA2DE8" w:rsidRDefault="00000000">
            <w:pPr>
              <w:rPr>
                <w:lang w:val="fr-FR"/>
              </w:rPr>
            </w:pPr>
            <w:r w:rsidRPr="00DA2DE8">
              <w:rPr>
                <w:rFonts w:ascii="Arial" w:hAnsi="Arial"/>
                <w:color w:val="37862D"/>
                <w:sz w:val="20"/>
                <w:lang w:val="fr-FR"/>
              </w:rPr>
              <w:t>Design moderne, charte bleue/blanc cohérente</w:t>
            </w:r>
          </w:p>
        </w:tc>
      </w:tr>
      <w:tr w:rsidR="000D6053" w14:paraId="23626D6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2DCD831D" w14:textId="77777777" w:rsidR="000D6053" w:rsidRDefault="00000000">
            <w:r>
              <w:rPr>
                <w:rFonts w:ascii="Arial" w:hAnsi="Arial"/>
                <w:b/>
                <w:sz w:val="20"/>
              </w:rPr>
              <w:t>Responsive mobile</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402BAB1A" w14:textId="77777777" w:rsidR="000D6053" w:rsidRPr="00DA2DE8" w:rsidRDefault="00000000">
            <w:pPr>
              <w:rPr>
                <w:lang w:val="fr-FR"/>
              </w:rPr>
            </w:pPr>
            <w:r w:rsidRPr="00DA2DE8">
              <w:rPr>
                <w:rFonts w:ascii="Arial" w:hAnsi="Arial"/>
                <w:sz w:val="20"/>
                <w:lang w:val="fr-FR"/>
              </w:rPr>
              <w:t>Partiel, difficile sur petit écran</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664FEDCB" w14:textId="77777777" w:rsidR="000D6053" w:rsidRDefault="00000000">
            <w:proofErr w:type="spellStart"/>
            <w:r>
              <w:rPr>
                <w:rFonts w:ascii="Arial" w:hAnsi="Arial"/>
                <w:color w:val="37862D"/>
                <w:sz w:val="20"/>
              </w:rPr>
              <w:t>Entièrement</w:t>
            </w:r>
            <w:proofErr w:type="spellEnd"/>
            <w:r>
              <w:rPr>
                <w:rFonts w:ascii="Arial" w:hAnsi="Arial"/>
                <w:color w:val="37862D"/>
                <w:sz w:val="20"/>
              </w:rPr>
              <w:t xml:space="preserve"> responsive, menu burger</w:t>
            </w:r>
          </w:p>
        </w:tc>
      </w:tr>
      <w:tr w:rsidR="000D6053" w:rsidRPr="00DA2DE8" w14:paraId="65D874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20C9890" w14:textId="77777777" w:rsidR="000D6053" w:rsidRDefault="00000000">
            <w:r>
              <w:rPr>
                <w:rFonts w:ascii="Arial" w:hAnsi="Arial"/>
                <w:b/>
                <w:sz w:val="20"/>
              </w:rPr>
              <w:t>Navigation</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08457501" w14:textId="77777777" w:rsidR="000D6053" w:rsidRPr="00DA2DE8" w:rsidRDefault="00000000">
            <w:pPr>
              <w:rPr>
                <w:lang w:val="fr-FR"/>
              </w:rPr>
            </w:pPr>
            <w:r w:rsidRPr="00DA2DE8">
              <w:rPr>
                <w:rFonts w:ascii="Arial" w:hAnsi="Arial"/>
                <w:sz w:val="20"/>
                <w:lang w:val="fr-FR"/>
              </w:rPr>
              <w:t>Menu textuel simple, peu intuitif</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6BA64CAD" w14:textId="77777777" w:rsidR="000D6053" w:rsidRPr="00DA2DE8" w:rsidRDefault="00000000">
            <w:pPr>
              <w:rPr>
                <w:lang w:val="fr-FR"/>
              </w:rPr>
            </w:pPr>
            <w:proofErr w:type="spellStart"/>
            <w:r w:rsidRPr="00DA2DE8">
              <w:rPr>
                <w:rFonts w:ascii="Arial" w:hAnsi="Arial"/>
                <w:color w:val="37862D"/>
                <w:sz w:val="20"/>
                <w:lang w:val="fr-FR"/>
              </w:rPr>
              <w:t>Navbar</w:t>
            </w:r>
            <w:proofErr w:type="spellEnd"/>
            <w:r w:rsidRPr="00DA2DE8">
              <w:rPr>
                <w:rFonts w:ascii="Arial" w:hAnsi="Arial"/>
                <w:color w:val="37862D"/>
                <w:sz w:val="20"/>
                <w:lang w:val="fr-FR"/>
              </w:rPr>
              <w:t xml:space="preserve"> claire avec liens actifs et CTA</w:t>
            </w:r>
          </w:p>
        </w:tc>
      </w:tr>
      <w:tr w:rsidR="000D6053" w14:paraId="1602DD03"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3BEF6D6C" w14:textId="77777777" w:rsidR="000D6053" w:rsidRDefault="00000000">
            <w:r>
              <w:rPr>
                <w:rFonts w:ascii="Arial" w:hAnsi="Arial"/>
                <w:b/>
                <w:sz w:val="20"/>
              </w:rPr>
              <w:t>Catalogue</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6B45A358" w14:textId="77777777" w:rsidR="000D6053" w:rsidRDefault="00000000">
            <w:r>
              <w:rPr>
                <w:rFonts w:ascii="Arial" w:hAnsi="Arial"/>
                <w:sz w:val="20"/>
              </w:rPr>
              <w:t>Liste paginée alphabétique uniquement</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69986260" w14:textId="77777777" w:rsidR="000D6053" w:rsidRDefault="00000000">
            <w:r>
              <w:rPr>
                <w:rFonts w:ascii="Arial" w:hAnsi="Arial"/>
                <w:color w:val="37862D"/>
                <w:sz w:val="20"/>
              </w:rPr>
              <w:t>Catalogue filtrable par catégorie</w:t>
            </w:r>
          </w:p>
        </w:tc>
      </w:tr>
      <w:tr w:rsidR="000D6053" w:rsidRPr="00DA2DE8" w14:paraId="442FE61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6E5714B" w14:textId="77777777" w:rsidR="000D6053" w:rsidRDefault="00000000">
            <w:r>
              <w:rPr>
                <w:rFonts w:ascii="Arial" w:hAnsi="Arial"/>
                <w:b/>
                <w:sz w:val="20"/>
              </w:rPr>
              <w:t>Panier / Commande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B37FC60" w14:textId="77777777" w:rsidR="000D6053" w:rsidRDefault="00000000">
            <w:r>
              <w:rPr>
                <w:rFonts w:ascii="Arial" w:hAnsi="Arial"/>
                <w:sz w:val="20"/>
              </w:rPr>
              <w:t>Absent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1DD9B636" w14:textId="77777777" w:rsidR="000D6053" w:rsidRPr="00DA2DE8" w:rsidRDefault="00000000">
            <w:pPr>
              <w:rPr>
                <w:lang w:val="fr-FR"/>
              </w:rPr>
            </w:pPr>
            <w:r w:rsidRPr="00DA2DE8">
              <w:rPr>
                <w:rFonts w:ascii="Arial" w:hAnsi="Arial"/>
                <w:color w:val="37862D"/>
                <w:sz w:val="20"/>
                <w:lang w:val="fr-FR"/>
              </w:rPr>
              <w:t>Panier interactif avec simulation de paiement</w:t>
            </w:r>
          </w:p>
        </w:tc>
      </w:tr>
      <w:tr w:rsidR="000D6053" w14:paraId="781B7C6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7C9B148F" w14:textId="77777777" w:rsidR="000D6053" w:rsidRDefault="00000000">
            <w:r>
              <w:rPr>
                <w:rFonts w:ascii="Arial" w:hAnsi="Arial"/>
                <w:b/>
                <w:sz w:val="20"/>
              </w:rPr>
              <w:t xml:space="preserve">Moyens de </w:t>
            </w:r>
            <w:proofErr w:type="spellStart"/>
            <w:r>
              <w:rPr>
                <w:rFonts w:ascii="Arial" w:hAnsi="Arial"/>
                <w:b/>
                <w:sz w:val="20"/>
              </w:rPr>
              <w:t>paiement</w:t>
            </w:r>
            <w:proofErr w:type="spellEnd"/>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6470BD17" w14:textId="77777777" w:rsidR="000D6053" w:rsidRDefault="00000000">
            <w:r>
              <w:rPr>
                <w:rFonts w:ascii="Arial" w:hAnsi="Arial"/>
                <w:sz w:val="20"/>
              </w:rPr>
              <w:t>Aucun</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54130108" w14:textId="77777777" w:rsidR="000D6053" w:rsidRDefault="00000000">
            <w:r>
              <w:rPr>
                <w:rFonts w:ascii="Arial" w:hAnsi="Arial"/>
                <w:color w:val="37862D"/>
                <w:sz w:val="20"/>
              </w:rPr>
              <w:t>Orange Money, MTN MoMo, Wave, Carte</w:t>
            </w:r>
          </w:p>
        </w:tc>
      </w:tr>
      <w:tr w:rsidR="000D6053" w:rsidRPr="00DA2DE8" w14:paraId="1659616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18055DB" w14:textId="77777777" w:rsidR="000D6053" w:rsidRDefault="00000000">
            <w:r>
              <w:rPr>
                <w:rFonts w:ascii="Arial" w:hAnsi="Arial"/>
                <w:b/>
                <w:sz w:val="20"/>
              </w:rPr>
              <w:t>Page d'accueil</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36A95B0" w14:textId="77777777" w:rsidR="000D6053" w:rsidRDefault="00000000">
            <w:r>
              <w:rPr>
                <w:rFonts w:ascii="Arial" w:hAnsi="Arial"/>
                <w:sz w:val="20"/>
              </w:rPr>
              <w:t>Redirection directe vers catalogue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6AFD66B0" w14:textId="77777777" w:rsidR="000D6053" w:rsidRPr="00DA2DE8" w:rsidRDefault="00000000">
            <w:pPr>
              <w:rPr>
                <w:lang w:val="fr-FR"/>
              </w:rPr>
            </w:pPr>
            <w:r w:rsidRPr="00DA2DE8">
              <w:rPr>
                <w:rFonts w:ascii="Arial" w:hAnsi="Arial"/>
                <w:color w:val="37862D"/>
                <w:sz w:val="20"/>
                <w:lang w:val="fr-FR"/>
              </w:rPr>
              <w:t>Hero section, stats, valeurs éditoriales</w:t>
            </w:r>
          </w:p>
        </w:tc>
      </w:tr>
      <w:tr w:rsidR="000D6053" w:rsidRPr="00DA2DE8" w14:paraId="2DA5019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7DFA82CF" w14:textId="77777777" w:rsidR="000D6053" w:rsidRDefault="00000000">
            <w:proofErr w:type="spellStart"/>
            <w:r>
              <w:rPr>
                <w:rFonts w:ascii="Arial" w:hAnsi="Arial"/>
                <w:b/>
                <w:sz w:val="20"/>
              </w:rPr>
              <w:t>Formulaire</w:t>
            </w:r>
            <w:proofErr w:type="spellEnd"/>
            <w:r>
              <w:rPr>
                <w:rFonts w:ascii="Arial" w:hAnsi="Arial"/>
                <w:b/>
                <w:sz w:val="20"/>
              </w:rPr>
              <w:t xml:space="preserve"> contact</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0E79299A" w14:textId="77777777" w:rsidR="000D6053" w:rsidRDefault="00000000">
            <w:r>
              <w:rPr>
                <w:rFonts w:ascii="Arial" w:hAnsi="Arial"/>
                <w:sz w:val="20"/>
              </w:rPr>
              <w:t>Formulaire Joomla basique</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593DA9B9" w14:textId="77777777" w:rsidR="000D6053" w:rsidRPr="00DA2DE8" w:rsidRDefault="00000000">
            <w:pPr>
              <w:rPr>
                <w:lang w:val="fr-FR"/>
              </w:rPr>
            </w:pPr>
            <w:r w:rsidRPr="00DA2DE8">
              <w:rPr>
                <w:rFonts w:ascii="Arial" w:hAnsi="Arial"/>
                <w:color w:val="37862D"/>
                <w:sz w:val="20"/>
                <w:lang w:val="fr-FR"/>
              </w:rPr>
              <w:t>Formulaire moderne avec sélection d'objet</w:t>
            </w:r>
          </w:p>
        </w:tc>
      </w:tr>
      <w:tr w:rsidR="000D6053" w:rsidRPr="00DA2DE8" w14:paraId="351A7C6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E39C59C" w14:textId="77777777" w:rsidR="000D6053" w:rsidRDefault="00000000">
            <w:proofErr w:type="spellStart"/>
            <w:r>
              <w:rPr>
                <w:rFonts w:ascii="Arial" w:hAnsi="Arial"/>
                <w:b/>
                <w:sz w:val="20"/>
              </w:rPr>
              <w:t>Géolocalisation</w:t>
            </w:r>
            <w:proofErr w:type="spellEnd"/>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95EB268" w14:textId="77777777" w:rsidR="000D6053" w:rsidRDefault="00000000">
            <w:r>
              <w:rPr>
                <w:rFonts w:ascii="Arial" w:hAnsi="Arial"/>
                <w:sz w:val="20"/>
              </w:rPr>
              <w:t>Carte Google Maps intégrée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0EF3D96" w14:textId="77777777" w:rsidR="000D6053" w:rsidRPr="00DA2DE8" w:rsidRDefault="00000000">
            <w:pPr>
              <w:rPr>
                <w:lang w:val="fr-FR"/>
              </w:rPr>
            </w:pPr>
            <w:r w:rsidRPr="00DA2DE8">
              <w:rPr>
                <w:rFonts w:ascii="Arial" w:hAnsi="Arial"/>
                <w:color w:val="37862D"/>
                <w:sz w:val="20"/>
                <w:lang w:val="fr-FR"/>
              </w:rPr>
              <w:t xml:space="preserve">Carte Google </w:t>
            </w:r>
            <w:proofErr w:type="spellStart"/>
            <w:r w:rsidRPr="00DA2DE8">
              <w:rPr>
                <w:rFonts w:ascii="Arial" w:hAnsi="Arial"/>
                <w:color w:val="37862D"/>
                <w:sz w:val="20"/>
                <w:lang w:val="fr-FR"/>
              </w:rPr>
              <w:t>Maps</w:t>
            </w:r>
            <w:proofErr w:type="spellEnd"/>
            <w:r w:rsidRPr="00DA2DE8">
              <w:rPr>
                <w:rFonts w:ascii="Arial" w:hAnsi="Arial"/>
                <w:color w:val="37862D"/>
                <w:sz w:val="20"/>
                <w:lang w:val="fr-FR"/>
              </w:rPr>
              <w:t xml:space="preserve"> avec lien externe</w:t>
            </w:r>
          </w:p>
        </w:tc>
      </w:tr>
      <w:tr w:rsidR="000D6053" w14:paraId="20F7BBA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5424791A" w14:textId="77777777" w:rsidR="000D6053" w:rsidRDefault="00000000">
            <w:r>
              <w:rPr>
                <w:rFonts w:ascii="Arial" w:hAnsi="Arial"/>
                <w:b/>
                <w:sz w:val="20"/>
              </w:rPr>
              <w:t xml:space="preserve">SEO / </w:t>
            </w:r>
            <w:proofErr w:type="spellStart"/>
            <w:r>
              <w:rPr>
                <w:rFonts w:ascii="Arial" w:hAnsi="Arial"/>
                <w:b/>
                <w:sz w:val="20"/>
              </w:rPr>
              <w:t>Métadonnées</w:t>
            </w:r>
            <w:proofErr w:type="spellEnd"/>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1646BEED" w14:textId="77777777" w:rsidR="000D6053" w:rsidRDefault="00000000">
            <w:r>
              <w:rPr>
                <w:rFonts w:ascii="Arial" w:hAnsi="Arial"/>
                <w:sz w:val="20"/>
              </w:rPr>
              <w:t>Minimal</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331753D4" w14:textId="77777777" w:rsidR="000D6053" w:rsidRDefault="00000000">
            <w:r>
              <w:rPr>
                <w:rFonts w:ascii="Arial" w:hAnsi="Arial"/>
                <w:color w:val="37862D"/>
                <w:sz w:val="20"/>
              </w:rPr>
              <w:t>og:tags, twitter:card, descriptions</w:t>
            </w:r>
          </w:p>
        </w:tc>
      </w:tr>
      <w:tr w:rsidR="000D6053" w14:paraId="66A5894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AE745D1" w14:textId="77777777" w:rsidR="000D6053" w:rsidRDefault="00000000">
            <w:r>
              <w:rPr>
                <w:rFonts w:ascii="Arial" w:hAnsi="Arial"/>
                <w:b/>
                <w:sz w:val="20"/>
              </w:rPr>
              <w:t>Déploiement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56E53B1" w14:textId="77777777" w:rsidR="000D6053" w:rsidRDefault="00000000">
            <w:r>
              <w:rPr>
                <w:rFonts w:ascii="Arial" w:hAnsi="Arial"/>
                <w:sz w:val="20"/>
              </w:rPr>
              <w:t>Serveur mutualisé Joomla</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48D954E" w14:textId="77777777" w:rsidR="000D6053" w:rsidRDefault="00000000">
            <w:r>
              <w:rPr>
                <w:rFonts w:ascii="Arial" w:hAnsi="Arial"/>
                <w:color w:val="37862D"/>
                <w:sz w:val="20"/>
              </w:rPr>
              <w:t>Vercel (CDN, HTTPS automatique)</w:t>
            </w:r>
          </w:p>
        </w:tc>
      </w:tr>
      <w:tr w:rsidR="000D6053" w14:paraId="159AC68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77916979" w14:textId="77777777" w:rsidR="000D6053" w:rsidRDefault="00000000">
            <w:r>
              <w:rPr>
                <w:rFonts w:ascii="Arial" w:hAnsi="Arial"/>
                <w:b/>
                <w:sz w:val="20"/>
              </w:rPr>
              <w:t>Performance</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208835A1" w14:textId="77777777" w:rsidR="000D6053" w:rsidRDefault="00000000">
            <w:r>
              <w:rPr>
                <w:rFonts w:ascii="Arial" w:hAnsi="Arial"/>
                <w:sz w:val="20"/>
              </w:rPr>
              <w:t>Chargement lent (Joomla)</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247E1FE8" w14:textId="77777777" w:rsidR="000D6053" w:rsidRDefault="00000000">
            <w:r>
              <w:rPr>
                <w:rFonts w:ascii="Arial" w:hAnsi="Arial"/>
                <w:color w:val="37862D"/>
                <w:sz w:val="20"/>
              </w:rPr>
              <w:t>Site statique rapide</w:t>
            </w:r>
          </w:p>
        </w:tc>
      </w:tr>
    </w:tbl>
    <w:p w14:paraId="6DBEC1D7" w14:textId="77777777" w:rsidR="000D6053" w:rsidRDefault="00000000">
      <w:r>
        <w:br w:type="page"/>
      </w:r>
    </w:p>
    <w:p w14:paraId="4A1F5A07" w14:textId="77777777" w:rsidR="000D6053" w:rsidRDefault="00000000">
      <w:pPr>
        <w:keepNext/>
        <w:pBdr>
          <w:bottom w:val="single" w:sz="6" w:space="1" w:color="2E75B6"/>
        </w:pBdr>
        <w:spacing w:before="360" w:after="120"/>
      </w:pPr>
      <w:r>
        <w:rPr>
          <w:rFonts w:ascii="Arial" w:hAnsi="Arial"/>
          <w:b/>
          <w:color w:val="1A375E"/>
          <w:sz w:val="28"/>
        </w:rPr>
        <w:lastRenderedPageBreak/>
        <w:t>7. Conclusion</w:t>
      </w:r>
    </w:p>
    <w:p w14:paraId="2FCDA160" w14:textId="77777777" w:rsidR="000D6053" w:rsidRPr="00DA2DE8" w:rsidRDefault="00000000">
      <w:pPr>
        <w:spacing w:after="80"/>
        <w:rPr>
          <w:lang w:val="fr-FR"/>
        </w:rPr>
      </w:pPr>
      <w:r w:rsidRPr="00DA2DE8">
        <w:rPr>
          <w:rFonts w:ascii="Arial" w:hAnsi="Arial"/>
          <w:lang w:val="fr-FR"/>
        </w:rPr>
        <w:t>Ce projet nous a permis de mettre en pratique l'ensemble des compétences acquises en développement web : structuration HTML sémantique, mise en page CSS avancée, interactivité JavaScript, et déploiement sur une plateforme cloud moderne.</w:t>
      </w:r>
    </w:p>
    <w:p w14:paraId="7EB4A9C0" w14:textId="77777777" w:rsidR="000D6053" w:rsidRPr="00DA2DE8" w:rsidRDefault="00000000">
      <w:pPr>
        <w:spacing w:after="80"/>
        <w:rPr>
          <w:lang w:val="fr-FR"/>
        </w:rPr>
      </w:pPr>
      <w:r w:rsidRPr="00DA2DE8">
        <w:rPr>
          <w:rFonts w:ascii="Arial" w:hAnsi="Arial"/>
          <w:lang w:val="fr-FR"/>
        </w:rPr>
        <w:t>La refonte du site des Éditions du CERAP illustre concrètement comment une approche centrée sur l'utilisateur et un design soigné peuvent transformer l'image d'une institution académique en ligne. Notre version améliore significativement l'accessibilité du catalogue, enrichit l'expérience utilisateur avec un panier de commande et des modes de paiement mobile adaptés au contexte ivoirien, et offre un rendu professionnel fidèle à la réputation du CERAP.</w:t>
      </w:r>
    </w:p>
    <w:p w14:paraId="73E12EB2" w14:textId="77777777" w:rsidR="000D6053" w:rsidRPr="00DA2DE8" w:rsidRDefault="00000000">
      <w:pPr>
        <w:spacing w:after="80"/>
        <w:rPr>
          <w:lang w:val="fr-FR"/>
        </w:rPr>
      </w:pPr>
      <w:r w:rsidRPr="00DA2DE8">
        <w:rPr>
          <w:rFonts w:ascii="Arial" w:hAnsi="Arial"/>
          <w:lang w:val="fr-FR"/>
        </w:rPr>
        <w:t>Des améliorations restent à apporter, notamment l'intégration d'un vrai backend pour la gestion des commandes, d'une API de paiement réelle, et d'un système de gestion de contenu (CMS) pour permettre à l'équipe du CERAP de mettre à jour le catalogue sans intervention technique.</w:t>
      </w:r>
    </w:p>
    <w:p w14:paraId="20C95DEC" w14:textId="77777777" w:rsidR="000D6053" w:rsidRPr="00DA2DE8" w:rsidRDefault="00000000">
      <w:pPr>
        <w:spacing w:after="80"/>
        <w:rPr>
          <w:lang w:val="fr-FR"/>
        </w:rPr>
      </w:pPr>
      <w:r w:rsidRPr="00DA2DE8">
        <w:rPr>
          <w:rFonts w:ascii="Arial" w:hAnsi="Arial"/>
          <w:i/>
          <w:lang w:val="fr-FR"/>
        </w:rPr>
        <w:t>Ce projet constitue une base solide et évolutive pour une mise en production réelle du nouveau site des Éditions du CERAP.</w:t>
      </w:r>
    </w:p>
    <w:sectPr w:rsidR="000D6053" w:rsidRPr="00DA2DE8" w:rsidSect="001B4479">
      <w:pgSz w:w="11909" w:h="16834"/>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5D7039B"/>
    <w:multiLevelType w:val="hybridMultilevel"/>
    <w:tmpl w:val="525029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D667FFA"/>
    <w:multiLevelType w:val="hybridMultilevel"/>
    <w:tmpl w:val="E1E82694"/>
    <w:lvl w:ilvl="0" w:tplc="040C0001">
      <w:start w:val="1"/>
      <w:numFmt w:val="bullet"/>
      <w:lvlText w:val=""/>
      <w:lvlJc w:val="left"/>
      <w:pPr>
        <w:ind w:left="6468" w:hanging="360"/>
      </w:pPr>
      <w:rPr>
        <w:rFonts w:ascii="Symbol" w:hAnsi="Symbol" w:hint="default"/>
      </w:rPr>
    </w:lvl>
    <w:lvl w:ilvl="1" w:tplc="040C0003" w:tentative="1">
      <w:start w:val="1"/>
      <w:numFmt w:val="bullet"/>
      <w:lvlText w:val="o"/>
      <w:lvlJc w:val="left"/>
      <w:pPr>
        <w:ind w:left="7188" w:hanging="360"/>
      </w:pPr>
      <w:rPr>
        <w:rFonts w:ascii="Courier New" w:hAnsi="Courier New" w:cs="Courier New" w:hint="default"/>
      </w:rPr>
    </w:lvl>
    <w:lvl w:ilvl="2" w:tplc="040C0005" w:tentative="1">
      <w:start w:val="1"/>
      <w:numFmt w:val="bullet"/>
      <w:lvlText w:val=""/>
      <w:lvlJc w:val="left"/>
      <w:pPr>
        <w:ind w:left="7908" w:hanging="360"/>
      </w:pPr>
      <w:rPr>
        <w:rFonts w:ascii="Wingdings" w:hAnsi="Wingdings" w:hint="default"/>
      </w:rPr>
    </w:lvl>
    <w:lvl w:ilvl="3" w:tplc="040C0001" w:tentative="1">
      <w:start w:val="1"/>
      <w:numFmt w:val="bullet"/>
      <w:lvlText w:val=""/>
      <w:lvlJc w:val="left"/>
      <w:pPr>
        <w:ind w:left="8628" w:hanging="360"/>
      </w:pPr>
      <w:rPr>
        <w:rFonts w:ascii="Symbol" w:hAnsi="Symbol" w:hint="default"/>
      </w:rPr>
    </w:lvl>
    <w:lvl w:ilvl="4" w:tplc="040C0003" w:tentative="1">
      <w:start w:val="1"/>
      <w:numFmt w:val="bullet"/>
      <w:lvlText w:val="o"/>
      <w:lvlJc w:val="left"/>
      <w:pPr>
        <w:ind w:left="9348" w:hanging="360"/>
      </w:pPr>
      <w:rPr>
        <w:rFonts w:ascii="Courier New" w:hAnsi="Courier New" w:cs="Courier New" w:hint="default"/>
      </w:rPr>
    </w:lvl>
    <w:lvl w:ilvl="5" w:tplc="040C0005" w:tentative="1">
      <w:start w:val="1"/>
      <w:numFmt w:val="bullet"/>
      <w:lvlText w:val=""/>
      <w:lvlJc w:val="left"/>
      <w:pPr>
        <w:ind w:left="10068" w:hanging="360"/>
      </w:pPr>
      <w:rPr>
        <w:rFonts w:ascii="Wingdings" w:hAnsi="Wingdings" w:hint="default"/>
      </w:rPr>
    </w:lvl>
    <w:lvl w:ilvl="6" w:tplc="040C0001" w:tentative="1">
      <w:start w:val="1"/>
      <w:numFmt w:val="bullet"/>
      <w:lvlText w:val=""/>
      <w:lvlJc w:val="left"/>
      <w:pPr>
        <w:ind w:left="10788" w:hanging="360"/>
      </w:pPr>
      <w:rPr>
        <w:rFonts w:ascii="Symbol" w:hAnsi="Symbol" w:hint="default"/>
      </w:rPr>
    </w:lvl>
    <w:lvl w:ilvl="7" w:tplc="040C0003" w:tentative="1">
      <w:start w:val="1"/>
      <w:numFmt w:val="bullet"/>
      <w:lvlText w:val="o"/>
      <w:lvlJc w:val="left"/>
      <w:pPr>
        <w:ind w:left="11508" w:hanging="360"/>
      </w:pPr>
      <w:rPr>
        <w:rFonts w:ascii="Courier New" w:hAnsi="Courier New" w:cs="Courier New" w:hint="default"/>
      </w:rPr>
    </w:lvl>
    <w:lvl w:ilvl="8" w:tplc="040C0005" w:tentative="1">
      <w:start w:val="1"/>
      <w:numFmt w:val="bullet"/>
      <w:lvlText w:val=""/>
      <w:lvlJc w:val="left"/>
      <w:pPr>
        <w:ind w:left="12228" w:hanging="360"/>
      </w:pPr>
      <w:rPr>
        <w:rFonts w:ascii="Wingdings" w:hAnsi="Wingdings" w:hint="default"/>
      </w:rPr>
    </w:lvl>
  </w:abstractNum>
  <w:abstractNum w:abstractNumId="11" w15:restartNumberingAfterBreak="0">
    <w:nsid w:val="50F76B64"/>
    <w:multiLevelType w:val="hybridMultilevel"/>
    <w:tmpl w:val="65FE1B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21073131">
    <w:abstractNumId w:val="8"/>
  </w:num>
  <w:num w:numId="2" w16cid:durableId="164051069">
    <w:abstractNumId w:val="6"/>
  </w:num>
  <w:num w:numId="3" w16cid:durableId="231163315">
    <w:abstractNumId w:val="5"/>
  </w:num>
  <w:num w:numId="4" w16cid:durableId="2128743178">
    <w:abstractNumId w:val="4"/>
  </w:num>
  <w:num w:numId="5" w16cid:durableId="1515918812">
    <w:abstractNumId w:val="7"/>
  </w:num>
  <w:num w:numId="6" w16cid:durableId="1146165865">
    <w:abstractNumId w:val="3"/>
  </w:num>
  <w:num w:numId="7" w16cid:durableId="1324431393">
    <w:abstractNumId w:val="2"/>
  </w:num>
  <w:num w:numId="8" w16cid:durableId="676887076">
    <w:abstractNumId w:val="1"/>
  </w:num>
  <w:num w:numId="9" w16cid:durableId="1278835249">
    <w:abstractNumId w:val="0"/>
  </w:num>
  <w:num w:numId="10" w16cid:durableId="305013648">
    <w:abstractNumId w:val="9"/>
  </w:num>
  <w:num w:numId="11" w16cid:durableId="1541281811">
    <w:abstractNumId w:val="11"/>
  </w:num>
  <w:num w:numId="12" w16cid:durableId="1401989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DAC"/>
    <w:rsid w:val="000D6053"/>
    <w:rsid w:val="0015074B"/>
    <w:rsid w:val="001B4479"/>
    <w:rsid w:val="00205AB7"/>
    <w:rsid w:val="0029639D"/>
    <w:rsid w:val="00326F90"/>
    <w:rsid w:val="00427BAD"/>
    <w:rsid w:val="00AA1D8D"/>
    <w:rsid w:val="00B47730"/>
    <w:rsid w:val="00CB0664"/>
    <w:rsid w:val="00DA2DE8"/>
    <w:rsid w:val="00E338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EA643"/>
  <w14:defaultImageDpi w14:val="300"/>
  <w15:docId w15:val="{A8C75AA6-1D4B-4D99-AE98-AF2D43AF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479"/>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1B4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2082</Words>
  <Characters>11457</Characters>
  <Application>Microsoft Office Word</Application>
  <DocSecurity>0</DocSecurity>
  <Lines>95</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PROJ Mai 2026 ET :</vt:lpstr>
      <vt:lpstr/>
    </vt:vector>
  </TitlesOfParts>
  <Manager/>
  <Company/>
  <LinksUpToDate>false</LinksUpToDate>
  <CharactersWithSpaces>13512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 Mai 2026 ET :</dc:title>
  <dc:subject>REFONTE DU SITE WEB DES EDITIONS DU CERAP</dc:subject>
  <dc:creator>python-docx</dc:creator>
  <cp:keywords/>
  <dc:description>generated by python-docx</dc:description>
  <cp:lastModifiedBy>Junior Joseph Olivier N'dori</cp:lastModifiedBy>
  <cp:revision>2</cp:revision>
  <dcterms:created xsi:type="dcterms:W3CDTF">2026-05-13T14:08:00Z</dcterms:created>
  <dcterms:modified xsi:type="dcterms:W3CDTF">2026-05-13T14:08:00Z</dcterms:modified>
  <cp:category/>
</cp:coreProperties>
</file>